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01AB" w14:textId="77777777" w:rsidR="00804E45" w:rsidRDefault="00000000">
      <w:pPr>
        <w:pStyle w:val="Title"/>
        <w:jc w:val="center"/>
      </w:pPr>
      <w:r>
        <w:t>SauceDemo - Test Execution Report</w:t>
      </w:r>
    </w:p>
    <w:p w14:paraId="0FD2C97A" w14:textId="77777777" w:rsidR="00804E45" w:rsidRDefault="00000000">
      <w:r>
        <w:rPr>
          <w:b/>
        </w:rPr>
        <w:t xml:space="preserve">Project: </w:t>
      </w:r>
      <w:r>
        <w:t>SauceDemo E-Commerce Application</w:t>
      </w:r>
      <w:r>
        <w:br/>
      </w:r>
      <w:r>
        <w:rPr>
          <w:b/>
        </w:rPr>
        <w:t xml:space="preserve">Application: </w:t>
      </w:r>
      <w:r>
        <w:t>Online Shopping Website</w:t>
      </w:r>
      <w:r>
        <w:br/>
      </w:r>
      <w:r>
        <w:rPr>
          <w:b/>
        </w:rPr>
        <w:t xml:space="preserve">Test Cycle: </w:t>
      </w:r>
      <w:r>
        <w:t>Functional, UI, API and Regression Testing</w:t>
      </w:r>
      <w:r>
        <w:br/>
      </w:r>
      <w:r>
        <w:rPr>
          <w:b/>
        </w:rPr>
        <w:t xml:space="preserve">Environment: </w:t>
      </w:r>
      <w:r>
        <w:t>QA</w:t>
      </w:r>
      <w:r>
        <w:br/>
      </w:r>
      <w:r>
        <w:rPr>
          <w:b/>
        </w:rPr>
        <w:t xml:space="preserve">Execution Date: </w:t>
      </w:r>
      <w:r>
        <w:t>02-Sep-2026</w:t>
      </w:r>
      <w:r>
        <w:br/>
      </w:r>
      <w:r>
        <w:rPr>
          <w:b/>
        </w:rPr>
        <w:t xml:space="preserve">Browser: </w:t>
      </w:r>
      <w:r>
        <w:t>Chrome</w:t>
      </w:r>
      <w:r>
        <w:br/>
      </w:r>
      <w:r>
        <w:rPr>
          <w:b/>
        </w:rPr>
        <w:t xml:space="preserve">Tester: </w:t>
      </w:r>
      <w:r>
        <w:t>AI Testing Agent</w:t>
      </w:r>
      <w:r>
        <w:br/>
      </w:r>
      <w:r>
        <w:rPr>
          <w:b/>
        </w:rPr>
        <w:t xml:space="preserve">Overall Status: </w:t>
      </w:r>
      <w:r>
        <w:t>PARTIALLY PASSED</w:t>
      </w:r>
    </w:p>
    <w:p w14:paraId="5F530274" w14:textId="77777777" w:rsidR="00FC2544" w:rsidRDefault="00FC2544"/>
    <w:p w14:paraId="44F72066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1. 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588"/>
      </w:tblGrid>
      <w:tr w:rsidR="00FC2544" w:rsidRPr="00FC2544" w14:paraId="1EA40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2C2F8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1E7CBD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Details</w:t>
            </w:r>
          </w:p>
        </w:tc>
      </w:tr>
      <w:tr w:rsidR="00FC2544" w:rsidRPr="00FC2544" w14:paraId="6B36D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9424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06605" w14:textId="77777777" w:rsidR="00FC2544" w:rsidRPr="00FC2544" w:rsidRDefault="00FC2544" w:rsidP="00FC2544">
            <w:pPr>
              <w:rPr>
                <w:lang w:val="en-IN"/>
              </w:rPr>
            </w:pPr>
            <w:proofErr w:type="spellStart"/>
            <w:r w:rsidRPr="00FC2544">
              <w:rPr>
                <w:lang w:val="en-IN"/>
              </w:rPr>
              <w:t>SauceDemo</w:t>
            </w:r>
            <w:proofErr w:type="spellEnd"/>
            <w:r w:rsidRPr="00FC2544">
              <w:rPr>
                <w:lang w:val="en-IN"/>
              </w:rPr>
              <w:t xml:space="preserve"> E-Commerce Application</w:t>
            </w:r>
          </w:p>
        </w:tc>
      </w:tr>
      <w:tr w:rsidR="00FC2544" w:rsidRPr="00FC2544" w14:paraId="631BB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FE0D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1621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Online Shopping Website</w:t>
            </w:r>
          </w:p>
        </w:tc>
      </w:tr>
      <w:tr w:rsidR="00FC2544" w:rsidRPr="00FC2544" w14:paraId="7F685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4FD1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Test 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D1A5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System Testing &amp; Regression Testing</w:t>
            </w:r>
          </w:p>
        </w:tc>
      </w:tr>
      <w:tr w:rsidR="00FC2544" w:rsidRPr="00FC2544" w14:paraId="3942C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CC1E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Test Environment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6A849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QA</w:t>
            </w:r>
          </w:p>
        </w:tc>
      </w:tr>
      <w:tr w:rsidR="00FC2544" w:rsidRPr="00FC2544" w14:paraId="3FCFB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8244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3F376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Chrome</w:t>
            </w:r>
          </w:p>
        </w:tc>
      </w:tr>
      <w:tr w:rsidR="00FC2544" w:rsidRPr="00FC2544" w14:paraId="49876E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A4FE2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Test Execution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747BA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02-Sep-2026</w:t>
            </w:r>
          </w:p>
        </w:tc>
      </w:tr>
      <w:tr w:rsidR="00FC2544" w:rsidRPr="00FC2544" w14:paraId="59AE2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4087C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Executed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65B02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AI Testing Agent</w:t>
            </w:r>
          </w:p>
        </w:tc>
      </w:tr>
      <w:tr w:rsidR="00FC2544" w:rsidRPr="00FC2544" w14:paraId="318D78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7DBD6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Test Cycle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954F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Cycle-1</w:t>
            </w:r>
          </w:p>
        </w:tc>
      </w:tr>
      <w:tr w:rsidR="00FC2544" w:rsidRPr="00FC2544" w14:paraId="009D0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D27C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Report 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AC2B8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1.0</w:t>
            </w:r>
          </w:p>
        </w:tc>
      </w:tr>
      <w:tr w:rsidR="00FC2544" w:rsidRPr="00FC2544" w14:paraId="7ACE2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6A9EA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Overall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14342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PARTIALLY PASSED</w:t>
            </w:r>
          </w:p>
        </w:tc>
      </w:tr>
    </w:tbl>
    <w:p w14:paraId="524A31BB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3AB62C54">
          <v:rect id="_x0000_i1103" style="width:0;height:1.5pt" o:hralign="center" o:hrstd="t" o:hr="t" fillcolor="#a0a0a0" stroked="f"/>
        </w:pict>
      </w:r>
    </w:p>
    <w:p w14:paraId="0362BF0F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2. Executive Summary</w:t>
      </w:r>
    </w:p>
    <w:p w14:paraId="7E485A0B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 xml:space="preserve">The test execution cycle was completed for the </w:t>
      </w:r>
      <w:proofErr w:type="spellStart"/>
      <w:r w:rsidRPr="00FC2544">
        <w:rPr>
          <w:lang w:val="en-IN"/>
        </w:rPr>
        <w:t>SauceDemo</w:t>
      </w:r>
      <w:proofErr w:type="spellEnd"/>
      <w:r w:rsidRPr="00FC2544">
        <w:rPr>
          <w:lang w:val="en-IN"/>
        </w:rPr>
        <w:t xml:space="preserve"> E-Commerce Application covering End-to-End business workflows including Login, Product </w:t>
      </w:r>
      <w:proofErr w:type="spellStart"/>
      <w:r w:rsidRPr="00FC2544">
        <w:rPr>
          <w:lang w:val="en-IN"/>
        </w:rPr>
        <w:t>Catalog</w:t>
      </w:r>
      <w:proofErr w:type="spellEnd"/>
      <w:r w:rsidRPr="00FC2544">
        <w:rPr>
          <w:lang w:val="en-IN"/>
        </w:rPr>
        <w:t xml:space="preserve">, Product Details, Cart Management, Checkout, Payment Validation, UI Validation, API Validation, </w:t>
      </w:r>
      <w:r w:rsidRPr="00FC2544">
        <w:rPr>
          <w:lang w:val="en-IN"/>
        </w:rPr>
        <w:lastRenderedPageBreak/>
        <w:t xml:space="preserve">Performance Verification, and Navigation Flows. Test execution identified several defects impacting functionality, user experience, and business-critical processes. </w:t>
      </w:r>
      <w:hyperlink r:id="rId6" w:history="1">
        <w:r w:rsidRPr="00FC2544">
          <w:rPr>
            <w:rStyle w:val="Hyperlink"/>
            <w:lang w:val="en-IN"/>
          </w:rPr>
          <w:t>[Test Cases Artifact | Excel]</w:t>
        </w:r>
      </w:hyperlink>
      <w:r w:rsidRPr="00FC2544">
        <w:rPr>
          <w:lang w:val="en-IN"/>
        </w:rPr>
        <w:t xml:space="preserve">, </w:t>
      </w:r>
      <w:hyperlink r:id="rId7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</w:p>
    <w:p w14:paraId="38B34FA8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>Major concerns were observed in:</w:t>
      </w:r>
    </w:p>
    <w:p w14:paraId="5203BD04" w14:textId="77777777" w:rsidR="00FC2544" w:rsidRPr="00FC2544" w:rsidRDefault="00FC2544" w:rsidP="00FC2544">
      <w:pPr>
        <w:numPr>
          <w:ilvl w:val="0"/>
          <w:numId w:val="10"/>
        </w:numPr>
        <w:rPr>
          <w:lang w:val="en-IN"/>
        </w:rPr>
      </w:pPr>
      <w:r w:rsidRPr="00FC2544">
        <w:rPr>
          <w:lang w:val="en-IN"/>
        </w:rPr>
        <w:t>Checkout Process</w:t>
      </w:r>
    </w:p>
    <w:p w14:paraId="74772C40" w14:textId="77777777" w:rsidR="00FC2544" w:rsidRPr="00FC2544" w:rsidRDefault="00FC2544" w:rsidP="00FC2544">
      <w:pPr>
        <w:numPr>
          <w:ilvl w:val="0"/>
          <w:numId w:val="10"/>
        </w:numPr>
        <w:rPr>
          <w:lang w:val="en-IN"/>
        </w:rPr>
      </w:pPr>
      <w:r w:rsidRPr="00FC2544">
        <w:rPr>
          <w:lang w:val="en-IN"/>
        </w:rPr>
        <w:t>Order Completion</w:t>
      </w:r>
    </w:p>
    <w:p w14:paraId="1AE97F60" w14:textId="77777777" w:rsidR="00FC2544" w:rsidRPr="00FC2544" w:rsidRDefault="00FC2544" w:rsidP="00FC2544">
      <w:pPr>
        <w:numPr>
          <w:ilvl w:val="0"/>
          <w:numId w:val="10"/>
        </w:numPr>
        <w:rPr>
          <w:lang w:val="en-IN"/>
        </w:rPr>
      </w:pPr>
      <w:r w:rsidRPr="00FC2544">
        <w:rPr>
          <w:lang w:val="en-IN"/>
        </w:rPr>
        <w:t>Product Management</w:t>
      </w:r>
    </w:p>
    <w:p w14:paraId="0AC83D8D" w14:textId="77777777" w:rsidR="00FC2544" w:rsidRPr="00FC2544" w:rsidRDefault="00FC2544" w:rsidP="00FC2544">
      <w:pPr>
        <w:numPr>
          <w:ilvl w:val="0"/>
          <w:numId w:val="10"/>
        </w:numPr>
        <w:rPr>
          <w:lang w:val="en-IN"/>
        </w:rPr>
      </w:pPr>
      <w:r w:rsidRPr="00FC2544">
        <w:rPr>
          <w:lang w:val="en-IN"/>
        </w:rPr>
        <w:t>Navigation Links</w:t>
      </w:r>
    </w:p>
    <w:p w14:paraId="3EEDFC20" w14:textId="77777777" w:rsidR="00FC2544" w:rsidRPr="00FC2544" w:rsidRDefault="00FC2544" w:rsidP="00FC2544">
      <w:pPr>
        <w:numPr>
          <w:ilvl w:val="0"/>
          <w:numId w:val="10"/>
        </w:numPr>
        <w:rPr>
          <w:lang w:val="en-IN"/>
        </w:rPr>
      </w:pPr>
      <w:r w:rsidRPr="00FC2544">
        <w:rPr>
          <w:lang w:val="en-IN"/>
        </w:rPr>
        <w:t>Cart Operations</w:t>
      </w:r>
    </w:p>
    <w:p w14:paraId="4AEE306A" w14:textId="77777777" w:rsidR="00FC2544" w:rsidRPr="00FC2544" w:rsidRDefault="00FC2544" w:rsidP="00FC2544">
      <w:pPr>
        <w:numPr>
          <w:ilvl w:val="0"/>
          <w:numId w:val="10"/>
        </w:numPr>
        <w:rPr>
          <w:lang w:val="en-IN"/>
        </w:rPr>
      </w:pPr>
      <w:r w:rsidRPr="00FC2544">
        <w:rPr>
          <w:lang w:val="en-IN"/>
        </w:rPr>
        <w:t>Performance Response Time</w:t>
      </w:r>
    </w:p>
    <w:p w14:paraId="2EC435B7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 xml:space="preserve">A critical defect was identified that prevents successful order completion for the Problem User account, resulting in a high business impact. </w:t>
      </w:r>
      <w:hyperlink r:id="rId8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</w:p>
    <w:p w14:paraId="384D73D7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79CF55CC">
          <v:rect id="_x0000_i1104" style="width:0;height:1.5pt" o:hralign="center" o:hrstd="t" o:hr="t" fillcolor="#a0a0a0" stroked="f"/>
        </w:pict>
      </w:r>
    </w:p>
    <w:p w14:paraId="0E61C817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3. Scope of Testing</w:t>
      </w:r>
    </w:p>
    <w:p w14:paraId="5845CAAF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Modules Covered</w:t>
      </w:r>
    </w:p>
    <w:p w14:paraId="087D7B7C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Functional Testing</w:t>
      </w:r>
    </w:p>
    <w:p w14:paraId="50F70AB4" w14:textId="77777777" w:rsidR="00FC2544" w:rsidRPr="00FC2544" w:rsidRDefault="00FC2544" w:rsidP="00FC2544">
      <w:pPr>
        <w:numPr>
          <w:ilvl w:val="0"/>
          <w:numId w:val="11"/>
        </w:numPr>
        <w:rPr>
          <w:lang w:val="en-IN"/>
        </w:rPr>
      </w:pPr>
      <w:r w:rsidRPr="00FC2544">
        <w:rPr>
          <w:lang w:val="en-IN"/>
        </w:rPr>
        <w:t>Login</w:t>
      </w:r>
    </w:p>
    <w:p w14:paraId="3062803F" w14:textId="77777777" w:rsidR="00FC2544" w:rsidRPr="00FC2544" w:rsidRDefault="00FC2544" w:rsidP="00FC2544">
      <w:pPr>
        <w:numPr>
          <w:ilvl w:val="0"/>
          <w:numId w:val="11"/>
        </w:numPr>
        <w:rPr>
          <w:lang w:val="en-IN"/>
        </w:rPr>
      </w:pPr>
      <w:r w:rsidRPr="00FC2544">
        <w:rPr>
          <w:lang w:val="en-IN"/>
        </w:rPr>
        <w:t>Product Listing</w:t>
      </w:r>
    </w:p>
    <w:p w14:paraId="4DDEB718" w14:textId="77777777" w:rsidR="00FC2544" w:rsidRPr="00FC2544" w:rsidRDefault="00FC2544" w:rsidP="00FC2544">
      <w:pPr>
        <w:numPr>
          <w:ilvl w:val="0"/>
          <w:numId w:val="11"/>
        </w:numPr>
        <w:rPr>
          <w:lang w:val="en-IN"/>
        </w:rPr>
      </w:pPr>
      <w:r w:rsidRPr="00FC2544">
        <w:rPr>
          <w:lang w:val="en-IN"/>
        </w:rPr>
        <w:t>Product Details</w:t>
      </w:r>
    </w:p>
    <w:p w14:paraId="7422F51F" w14:textId="77777777" w:rsidR="00FC2544" w:rsidRPr="00FC2544" w:rsidRDefault="00FC2544" w:rsidP="00FC2544">
      <w:pPr>
        <w:numPr>
          <w:ilvl w:val="0"/>
          <w:numId w:val="11"/>
        </w:numPr>
        <w:rPr>
          <w:lang w:val="en-IN"/>
        </w:rPr>
      </w:pPr>
      <w:r w:rsidRPr="00FC2544">
        <w:rPr>
          <w:lang w:val="en-IN"/>
        </w:rPr>
        <w:t>Cart</w:t>
      </w:r>
    </w:p>
    <w:p w14:paraId="7C22AB8E" w14:textId="77777777" w:rsidR="00FC2544" w:rsidRPr="00FC2544" w:rsidRDefault="00FC2544" w:rsidP="00FC2544">
      <w:pPr>
        <w:numPr>
          <w:ilvl w:val="0"/>
          <w:numId w:val="11"/>
        </w:numPr>
        <w:rPr>
          <w:lang w:val="en-IN"/>
        </w:rPr>
      </w:pPr>
      <w:r w:rsidRPr="00FC2544">
        <w:rPr>
          <w:lang w:val="en-IN"/>
        </w:rPr>
        <w:t>Checkout</w:t>
      </w:r>
    </w:p>
    <w:p w14:paraId="591C6C2F" w14:textId="77777777" w:rsidR="00FC2544" w:rsidRPr="00FC2544" w:rsidRDefault="00FC2544" w:rsidP="00FC2544">
      <w:pPr>
        <w:numPr>
          <w:ilvl w:val="0"/>
          <w:numId w:val="11"/>
        </w:numPr>
        <w:rPr>
          <w:lang w:val="en-IN"/>
        </w:rPr>
      </w:pPr>
      <w:r w:rsidRPr="00FC2544">
        <w:rPr>
          <w:lang w:val="en-IN"/>
        </w:rPr>
        <w:t>Payment Page</w:t>
      </w:r>
    </w:p>
    <w:p w14:paraId="326F1BD2" w14:textId="77777777" w:rsidR="00FC2544" w:rsidRPr="00FC2544" w:rsidRDefault="00FC2544" w:rsidP="00FC2544">
      <w:pPr>
        <w:numPr>
          <w:ilvl w:val="0"/>
          <w:numId w:val="11"/>
        </w:numPr>
        <w:rPr>
          <w:lang w:val="en-IN"/>
        </w:rPr>
      </w:pPr>
      <w:r w:rsidRPr="00FC2544">
        <w:rPr>
          <w:lang w:val="en-IN"/>
        </w:rPr>
        <w:t>Order Processing</w:t>
      </w:r>
    </w:p>
    <w:p w14:paraId="6B8B0B79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UI Testing</w:t>
      </w:r>
    </w:p>
    <w:p w14:paraId="50440609" w14:textId="77777777" w:rsidR="00FC2544" w:rsidRPr="00FC2544" w:rsidRDefault="00FC2544" w:rsidP="00FC2544">
      <w:pPr>
        <w:numPr>
          <w:ilvl w:val="0"/>
          <w:numId w:val="12"/>
        </w:numPr>
        <w:rPr>
          <w:lang w:val="en-IN"/>
        </w:rPr>
      </w:pPr>
      <w:r w:rsidRPr="00FC2544">
        <w:rPr>
          <w:lang w:val="en-IN"/>
        </w:rPr>
        <w:t>Page Layout</w:t>
      </w:r>
    </w:p>
    <w:p w14:paraId="5CA86275" w14:textId="77777777" w:rsidR="00FC2544" w:rsidRPr="00FC2544" w:rsidRDefault="00FC2544" w:rsidP="00FC2544">
      <w:pPr>
        <w:numPr>
          <w:ilvl w:val="0"/>
          <w:numId w:val="12"/>
        </w:numPr>
        <w:rPr>
          <w:lang w:val="en-IN"/>
        </w:rPr>
      </w:pPr>
      <w:r w:rsidRPr="00FC2544">
        <w:rPr>
          <w:lang w:val="en-IN"/>
        </w:rPr>
        <w:t>Labels</w:t>
      </w:r>
    </w:p>
    <w:p w14:paraId="42D5FE84" w14:textId="77777777" w:rsidR="00FC2544" w:rsidRPr="00FC2544" w:rsidRDefault="00FC2544" w:rsidP="00FC2544">
      <w:pPr>
        <w:numPr>
          <w:ilvl w:val="0"/>
          <w:numId w:val="12"/>
        </w:numPr>
        <w:rPr>
          <w:lang w:val="en-IN"/>
        </w:rPr>
      </w:pPr>
      <w:r w:rsidRPr="00FC2544">
        <w:rPr>
          <w:lang w:val="en-IN"/>
        </w:rPr>
        <w:t>Placeholders</w:t>
      </w:r>
    </w:p>
    <w:p w14:paraId="2691E9E4" w14:textId="77777777" w:rsidR="00FC2544" w:rsidRPr="00FC2544" w:rsidRDefault="00FC2544" w:rsidP="00FC2544">
      <w:pPr>
        <w:numPr>
          <w:ilvl w:val="0"/>
          <w:numId w:val="12"/>
        </w:numPr>
        <w:rPr>
          <w:lang w:val="en-IN"/>
        </w:rPr>
      </w:pPr>
      <w:r w:rsidRPr="00FC2544">
        <w:rPr>
          <w:lang w:val="en-IN"/>
        </w:rPr>
        <w:lastRenderedPageBreak/>
        <w:t>Responsive Design</w:t>
      </w:r>
    </w:p>
    <w:p w14:paraId="46C6A4CC" w14:textId="77777777" w:rsidR="00FC2544" w:rsidRPr="00FC2544" w:rsidRDefault="00FC2544" w:rsidP="00FC2544">
      <w:pPr>
        <w:numPr>
          <w:ilvl w:val="0"/>
          <w:numId w:val="12"/>
        </w:numPr>
        <w:rPr>
          <w:lang w:val="en-IN"/>
        </w:rPr>
      </w:pPr>
      <w:r w:rsidRPr="00FC2544">
        <w:rPr>
          <w:lang w:val="en-IN"/>
        </w:rPr>
        <w:t>Accessibility</w:t>
      </w:r>
    </w:p>
    <w:p w14:paraId="4DACFF33" w14:textId="77777777" w:rsidR="00FC2544" w:rsidRPr="00FC2544" w:rsidRDefault="00FC2544" w:rsidP="00FC2544">
      <w:pPr>
        <w:numPr>
          <w:ilvl w:val="0"/>
          <w:numId w:val="12"/>
        </w:numPr>
        <w:rPr>
          <w:lang w:val="en-IN"/>
        </w:rPr>
      </w:pPr>
      <w:r w:rsidRPr="00FC2544">
        <w:rPr>
          <w:lang w:val="en-IN"/>
        </w:rPr>
        <w:t>Error Messages</w:t>
      </w:r>
    </w:p>
    <w:p w14:paraId="00C7203F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API Testing</w:t>
      </w:r>
    </w:p>
    <w:p w14:paraId="722CC6C2" w14:textId="77777777" w:rsidR="00FC2544" w:rsidRPr="00FC2544" w:rsidRDefault="00FC2544" w:rsidP="00FC2544">
      <w:pPr>
        <w:numPr>
          <w:ilvl w:val="0"/>
          <w:numId w:val="13"/>
        </w:numPr>
        <w:rPr>
          <w:lang w:val="en-IN"/>
        </w:rPr>
      </w:pPr>
      <w:r w:rsidRPr="00FC2544">
        <w:rPr>
          <w:lang w:val="en-IN"/>
        </w:rPr>
        <w:t>Payment APIs</w:t>
      </w:r>
    </w:p>
    <w:p w14:paraId="3AD1F152" w14:textId="77777777" w:rsidR="00FC2544" w:rsidRPr="00FC2544" w:rsidRDefault="00FC2544" w:rsidP="00FC2544">
      <w:pPr>
        <w:numPr>
          <w:ilvl w:val="0"/>
          <w:numId w:val="13"/>
        </w:numPr>
        <w:rPr>
          <w:lang w:val="en-IN"/>
        </w:rPr>
      </w:pPr>
      <w:r w:rsidRPr="00FC2544">
        <w:rPr>
          <w:lang w:val="en-IN"/>
        </w:rPr>
        <w:t>Validation APIs</w:t>
      </w:r>
    </w:p>
    <w:p w14:paraId="2323AAF0" w14:textId="77777777" w:rsidR="00FC2544" w:rsidRPr="00FC2544" w:rsidRDefault="00FC2544" w:rsidP="00FC2544">
      <w:pPr>
        <w:numPr>
          <w:ilvl w:val="0"/>
          <w:numId w:val="13"/>
        </w:numPr>
        <w:rPr>
          <w:lang w:val="en-IN"/>
        </w:rPr>
      </w:pPr>
      <w:r w:rsidRPr="00FC2544">
        <w:rPr>
          <w:lang w:val="en-IN"/>
        </w:rPr>
        <w:t>Authentication APIs</w:t>
      </w:r>
    </w:p>
    <w:p w14:paraId="2A616BFE" w14:textId="77777777" w:rsidR="00FC2544" w:rsidRPr="00FC2544" w:rsidRDefault="00FC2544" w:rsidP="00FC2544">
      <w:pPr>
        <w:numPr>
          <w:ilvl w:val="0"/>
          <w:numId w:val="13"/>
        </w:numPr>
        <w:rPr>
          <w:lang w:val="en-IN"/>
        </w:rPr>
      </w:pPr>
      <w:r w:rsidRPr="00FC2544">
        <w:rPr>
          <w:lang w:val="en-IN"/>
        </w:rPr>
        <w:t>Authorization APIs</w:t>
      </w:r>
    </w:p>
    <w:p w14:paraId="7678A897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Negative Testing</w:t>
      </w:r>
    </w:p>
    <w:p w14:paraId="0DE8A756" w14:textId="77777777" w:rsidR="00FC2544" w:rsidRPr="00FC2544" w:rsidRDefault="00FC2544" w:rsidP="00FC2544">
      <w:pPr>
        <w:numPr>
          <w:ilvl w:val="0"/>
          <w:numId w:val="14"/>
        </w:numPr>
        <w:rPr>
          <w:lang w:val="en-IN"/>
        </w:rPr>
      </w:pPr>
      <w:r w:rsidRPr="00FC2544">
        <w:rPr>
          <w:lang w:val="en-IN"/>
        </w:rPr>
        <w:t>Invalid Card Data</w:t>
      </w:r>
    </w:p>
    <w:p w14:paraId="31685919" w14:textId="77777777" w:rsidR="00FC2544" w:rsidRPr="00FC2544" w:rsidRDefault="00FC2544" w:rsidP="00FC2544">
      <w:pPr>
        <w:numPr>
          <w:ilvl w:val="0"/>
          <w:numId w:val="14"/>
        </w:numPr>
        <w:rPr>
          <w:lang w:val="en-IN"/>
        </w:rPr>
      </w:pPr>
      <w:r w:rsidRPr="00FC2544">
        <w:rPr>
          <w:lang w:val="en-IN"/>
        </w:rPr>
        <w:t>Invalid CVV</w:t>
      </w:r>
    </w:p>
    <w:p w14:paraId="0B2ED92B" w14:textId="77777777" w:rsidR="00FC2544" w:rsidRPr="00FC2544" w:rsidRDefault="00FC2544" w:rsidP="00FC2544">
      <w:pPr>
        <w:numPr>
          <w:ilvl w:val="0"/>
          <w:numId w:val="14"/>
        </w:numPr>
        <w:rPr>
          <w:lang w:val="en-IN"/>
        </w:rPr>
      </w:pPr>
      <w:r w:rsidRPr="00FC2544">
        <w:rPr>
          <w:lang w:val="en-IN"/>
        </w:rPr>
        <w:t>Invalid Expiry</w:t>
      </w:r>
    </w:p>
    <w:p w14:paraId="1F4E0C3B" w14:textId="77777777" w:rsidR="00FC2544" w:rsidRPr="00FC2544" w:rsidRDefault="00FC2544" w:rsidP="00FC2544">
      <w:pPr>
        <w:numPr>
          <w:ilvl w:val="0"/>
          <w:numId w:val="14"/>
        </w:numPr>
        <w:rPr>
          <w:lang w:val="en-IN"/>
        </w:rPr>
      </w:pPr>
      <w:r w:rsidRPr="00FC2544">
        <w:rPr>
          <w:lang w:val="en-IN"/>
        </w:rPr>
        <w:t>Invalid Inputs</w:t>
      </w:r>
    </w:p>
    <w:p w14:paraId="10380376" w14:textId="77777777" w:rsidR="00FC2544" w:rsidRPr="00FC2544" w:rsidRDefault="00FC2544" w:rsidP="00FC2544">
      <w:pPr>
        <w:numPr>
          <w:ilvl w:val="0"/>
          <w:numId w:val="14"/>
        </w:numPr>
        <w:rPr>
          <w:lang w:val="en-IN"/>
        </w:rPr>
      </w:pPr>
      <w:r w:rsidRPr="00FC2544">
        <w:rPr>
          <w:lang w:val="en-IN"/>
        </w:rPr>
        <w:t>Validation Handling</w:t>
      </w:r>
    </w:p>
    <w:p w14:paraId="4FE9790B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Edge Case Testing</w:t>
      </w:r>
    </w:p>
    <w:p w14:paraId="4AD57728" w14:textId="77777777" w:rsidR="00FC2544" w:rsidRPr="00FC2544" w:rsidRDefault="00FC2544" w:rsidP="00FC2544">
      <w:pPr>
        <w:numPr>
          <w:ilvl w:val="0"/>
          <w:numId w:val="15"/>
        </w:numPr>
        <w:rPr>
          <w:lang w:val="en-IN"/>
        </w:rPr>
      </w:pPr>
      <w:r w:rsidRPr="00FC2544">
        <w:rPr>
          <w:lang w:val="en-IN"/>
        </w:rPr>
        <w:t>Duplicate Submission</w:t>
      </w:r>
    </w:p>
    <w:p w14:paraId="7A492367" w14:textId="77777777" w:rsidR="00FC2544" w:rsidRPr="00FC2544" w:rsidRDefault="00FC2544" w:rsidP="00FC2544">
      <w:pPr>
        <w:numPr>
          <w:ilvl w:val="0"/>
          <w:numId w:val="15"/>
        </w:numPr>
        <w:rPr>
          <w:lang w:val="en-IN"/>
        </w:rPr>
      </w:pPr>
      <w:r w:rsidRPr="00FC2544">
        <w:rPr>
          <w:lang w:val="en-IN"/>
        </w:rPr>
        <w:t>Timeout Handling</w:t>
      </w:r>
    </w:p>
    <w:p w14:paraId="62E01982" w14:textId="77777777" w:rsidR="00FC2544" w:rsidRPr="00FC2544" w:rsidRDefault="00FC2544" w:rsidP="00FC2544">
      <w:pPr>
        <w:numPr>
          <w:ilvl w:val="0"/>
          <w:numId w:val="15"/>
        </w:numPr>
        <w:rPr>
          <w:lang w:val="en-IN"/>
        </w:rPr>
      </w:pPr>
      <w:r w:rsidRPr="00FC2544">
        <w:rPr>
          <w:lang w:val="en-IN"/>
        </w:rPr>
        <w:t>Session Expiry</w:t>
      </w:r>
    </w:p>
    <w:p w14:paraId="4A3F6A11" w14:textId="77777777" w:rsidR="00FC2544" w:rsidRPr="00FC2544" w:rsidRDefault="00FC2544" w:rsidP="00FC2544">
      <w:pPr>
        <w:numPr>
          <w:ilvl w:val="0"/>
          <w:numId w:val="15"/>
        </w:numPr>
        <w:rPr>
          <w:lang w:val="en-IN"/>
        </w:rPr>
      </w:pPr>
      <w:r w:rsidRPr="00FC2544">
        <w:rPr>
          <w:lang w:val="en-IN"/>
        </w:rPr>
        <w:t>Network Failure</w:t>
      </w:r>
    </w:p>
    <w:p w14:paraId="7DD4DFD8" w14:textId="77777777" w:rsidR="00FC2544" w:rsidRPr="00FC2544" w:rsidRDefault="00FC2544" w:rsidP="00FC2544">
      <w:pPr>
        <w:numPr>
          <w:ilvl w:val="0"/>
          <w:numId w:val="15"/>
        </w:numPr>
        <w:rPr>
          <w:lang w:val="en-IN"/>
        </w:rPr>
      </w:pPr>
      <w:r w:rsidRPr="00FC2544">
        <w:rPr>
          <w:lang w:val="en-IN"/>
        </w:rPr>
        <w:t>Browser Actions</w:t>
      </w:r>
    </w:p>
    <w:p w14:paraId="6A9C6138" w14:textId="77777777" w:rsidR="00FC2544" w:rsidRPr="00FC2544" w:rsidRDefault="00FC2544" w:rsidP="00FC2544">
      <w:pPr>
        <w:rPr>
          <w:lang w:val="en-IN"/>
        </w:rPr>
      </w:pPr>
      <w:hyperlink r:id="rId9" w:history="1">
        <w:r w:rsidRPr="00FC2544">
          <w:rPr>
            <w:rStyle w:val="Hyperlink"/>
            <w:lang w:val="en-IN"/>
          </w:rPr>
          <w:t>[Test Cases Artifact | Excel]</w:t>
        </w:r>
      </w:hyperlink>
    </w:p>
    <w:p w14:paraId="0C4A9603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221B77A9">
          <v:rect id="_x0000_i1105" style="width:0;height:1.5pt" o:hralign="center" o:hrstd="t" o:hr="t" fillcolor="#a0a0a0" stroked="f"/>
        </w:pict>
      </w:r>
    </w:p>
    <w:p w14:paraId="24699D73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4.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712"/>
      </w:tblGrid>
      <w:tr w:rsidR="00FC2544" w:rsidRPr="00FC2544" w14:paraId="4AFFF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CA0CA3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53841C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Count</w:t>
            </w:r>
          </w:p>
        </w:tc>
      </w:tr>
      <w:tr w:rsidR="00FC2544" w:rsidRPr="00FC2544" w14:paraId="2CEC9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A2B06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Total Test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16F6D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90</w:t>
            </w:r>
          </w:p>
        </w:tc>
      </w:tr>
      <w:tr w:rsidR="00FC2544" w:rsidRPr="00FC2544" w14:paraId="69BC8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66EEF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lastRenderedPageBreak/>
              <w:t>Executed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A7AFA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90</w:t>
            </w:r>
          </w:p>
        </w:tc>
      </w:tr>
      <w:tr w:rsidR="00FC2544" w:rsidRPr="00FC2544" w14:paraId="72FEB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6255A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398EE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66</w:t>
            </w:r>
          </w:p>
        </w:tc>
      </w:tr>
      <w:tr w:rsidR="00FC2544" w:rsidRPr="00FC2544" w14:paraId="094C5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E1FEA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B175F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24</w:t>
            </w:r>
          </w:p>
        </w:tc>
      </w:tr>
      <w:tr w:rsidR="00FC2544" w:rsidRPr="00FC2544" w14:paraId="3BCAA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7AA0E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Blocked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3AC02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0</w:t>
            </w:r>
          </w:p>
        </w:tc>
      </w:tr>
      <w:tr w:rsidR="00FC2544" w:rsidRPr="00FC2544" w14:paraId="3BE24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85AF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Not Executed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6A419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0</w:t>
            </w:r>
          </w:p>
        </w:tc>
      </w:tr>
      <w:tr w:rsidR="00FC2544" w:rsidRPr="00FC2544" w14:paraId="7729C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5668C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Pass Percentage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BF10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73.3%</w:t>
            </w:r>
          </w:p>
        </w:tc>
      </w:tr>
      <w:tr w:rsidR="00FC2544" w:rsidRPr="00FC2544" w14:paraId="3CBD7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3734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Fail Percentage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A2BC1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26.7%</w:t>
            </w:r>
          </w:p>
        </w:tc>
      </w:tr>
    </w:tbl>
    <w:p w14:paraId="4B9CB65E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 xml:space="preserve">Based on the reported defect count and impacted functionalities identified during execution. </w:t>
      </w:r>
      <w:hyperlink r:id="rId10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  <w:r w:rsidRPr="00FC2544">
        <w:rPr>
          <w:lang w:val="en-IN"/>
        </w:rPr>
        <w:t xml:space="preserve">, </w:t>
      </w:r>
      <w:hyperlink r:id="rId11" w:history="1">
        <w:r w:rsidRPr="00FC2544">
          <w:rPr>
            <w:rStyle w:val="Hyperlink"/>
            <w:lang w:val="en-IN"/>
          </w:rPr>
          <w:t>[Test Cases Artifact | Excel]</w:t>
        </w:r>
      </w:hyperlink>
    </w:p>
    <w:p w14:paraId="560D1F72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12CA4E50">
          <v:rect id="_x0000_i1106" style="width:0;height:1.5pt" o:hralign="center" o:hrstd="t" o:hr="t" fillcolor="#a0a0a0" stroked="f"/>
        </w:pict>
      </w:r>
    </w:p>
    <w:p w14:paraId="507C3673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5. Module-wise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186"/>
        <w:gridCol w:w="3787"/>
      </w:tblGrid>
      <w:tr w:rsidR="00FC2544" w:rsidRPr="00FC2544" w14:paraId="41C09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41B20B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5828CA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218A3A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Remarks</w:t>
            </w:r>
          </w:p>
        </w:tc>
      </w:tr>
      <w:tr w:rsidR="00FC2544" w:rsidRPr="00FC2544" w14:paraId="02787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AD9F2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7C93E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Partial 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02F6F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 xml:space="preserve">Locked User login </w:t>
            </w:r>
            <w:proofErr w:type="spellStart"/>
            <w:r w:rsidRPr="00FC2544">
              <w:rPr>
                <w:lang w:val="en-IN"/>
              </w:rPr>
              <w:t>behavior</w:t>
            </w:r>
            <w:proofErr w:type="spellEnd"/>
            <w:r w:rsidRPr="00FC2544">
              <w:rPr>
                <w:lang w:val="en-IN"/>
              </w:rPr>
              <w:t xml:space="preserve"> issue</w:t>
            </w:r>
          </w:p>
        </w:tc>
      </w:tr>
      <w:tr w:rsidR="00FC2544" w:rsidRPr="00FC2544" w14:paraId="73362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93109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B12D8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EBA84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Multiple product-related defects</w:t>
            </w:r>
          </w:p>
        </w:tc>
      </w:tr>
      <w:tr w:rsidR="00FC2544" w:rsidRPr="00FC2544" w14:paraId="744523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56B4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12A22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A1BB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All Items and About page issues</w:t>
            </w:r>
          </w:p>
        </w:tc>
      </w:tr>
      <w:tr w:rsidR="00FC2544" w:rsidRPr="00FC2544" w14:paraId="51EAD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6AE5D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BE45A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41DE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Add/Remove item failures</w:t>
            </w:r>
          </w:p>
        </w:tc>
      </w:tr>
      <w:tr w:rsidR="00FC2544" w:rsidRPr="00FC2544" w14:paraId="42FFC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6C2FEB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Checkout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7260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9FA2F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Validation and order completion issues</w:t>
            </w:r>
          </w:p>
        </w:tc>
      </w:tr>
      <w:tr w:rsidR="00FC2544" w:rsidRPr="00FC2544" w14:paraId="67E17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4A585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EC9A4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A68C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Core payment validations executed</w:t>
            </w:r>
          </w:p>
        </w:tc>
      </w:tr>
      <w:tr w:rsidR="00FC2544" w:rsidRPr="00FC2544" w14:paraId="3CC0B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5B05FD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1A588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83E74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Validation and API coverage completed</w:t>
            </w:r>
          </w:p>
        </w:tc>
      </w:tr>
      <w:tr w:rsidR="00FC2544" w:rsidRPr="00FC2544" w14:paraId="1E006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7108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145E2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Partial 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2D634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Visual defects observed</w:t>
            </w:r>
          </w:p>
        </w:tc>
      </w:tr>
      <w:tr w:rsidR="00FC2544" w:rsidRPr="00FC2544" w14:paraId="2F233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C75BF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DE43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Partial 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83AC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Slow loading pages detected</w:t>
            </w:r>
          </w:p>
        </w:tc>
      </w:tr>
    </w:tbl>
    <w:p w14:paraId="758A5331" w14:textId="77777777" w:rsidR="00FC2544" w:rsidRPr="00FC2544" w:rsidRDefault="00FC2544" w:rsidP="00FC2544">
      <w:pPr>
        <w:rPr>
          <w:lang w:val="en-IN"/>
        </w:rPr>
      </w:pPr>
      <w:hyperlink r:id="rId12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  <w:r w:rsidRPr="00FC2544">
        <w:rPr>
          <w:lang w:val="en-IN"/>
        </w:rPr>
        <w:t xml:space="preserve">, </w:t>
      </w:r>
      <w:hyperlink r:id="rId13" w:history="1">
        <w:r w:rsidRPr="00FC2544">
          <w:rPr>
            <w:rStyle w:val="Hyperlink"/>
            <w:lang w:val="en-IN"/>
          </w:rPr>
          <w:t>[Test Cases Artifact | Excel]</w:t>
        </w:r>
      </w:hyperlink>
    </w:p>
    <w:p w14:paraId="56A6776F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762B0436">
          <v:rect id="_x0000_i1107" style="width:0;height:1.5pt" o:hralign="center" o:hrstd="t" o:hr="t" fillcolor="#a0a0a0" stroked="f"/>
        </w:pict>
      </w:r>
    </w:p>
    <w:p w14:paraId="4B40C83F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lastRenderedPageBreak/>
        <w:t>6. Defect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01"/>
      </w:tblGrid>
      <w:tr w:rsidR="00FC2544" w:rsidRPr="00FC2544" w14:paraId="3D1F0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4EFA72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EAADEB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Count</w:t>
            </w:r>
          </w:p>
        </w:tc>
      </w:tr>
      <w:tr w:rsidR="00FC2544" w:rsidRPr="00FC2544" w14:paraId="59442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B8E1E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7F58F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1</w:t>
            </w:r>
          </w:p>
        </w:tc>
      </w:tr>
      <w:tr w:rsidR="00FC2544" w:rsidRPr="00FC2544" w14:paraId="68217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0EC1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CE38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9</w:t>
            </w:r>
          </w:p>
        </w:tc>
      </w:tr>
      <w:tr w:rsidR="00FC2544" w:rsidRPr="00FC2544" w14:paraId="575F0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83D3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0BC91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12</w:t>
            </w:r>
          </w:p>
        </w:tc>
      </w:tr>
      <w:tr w:rsidR="00FC2544" w:rsidRPr="00FC2544" w14:paraId="31584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16ACF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5B79B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2</w:t>
            </w:r>
          </w:p>
        </w:tc>
      </w:tr>
      <w:tr w:rsidR="00FC2544" w:rsidRPr="00FC2544" w14:paraId="2EEE5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C35C1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170382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24</w:t>
            </w:r>
          </w:p>
        </w:tc>
      </w:tr>
    </w:tbl>
    <w:p w14:paraId="08701F7C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 xml:space="preserve">Derived from the defect report provided. </w:t>
      </w:r>
      <w:hyperlink r:id="rId14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</w:p>
    <w:p w14:paraId="5074950A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6B4D91D0">
          <v:rect id="_x0000_i1108" style="width:0;height:1.5pt" o:hralign="center" o:hrstd="t" o:hr="t" fillcolor="#a0a0a0" stroked="f"/>
        </w:pict>
      </w:r>
    </w:p>
    <w:p w14:paraId="238674EE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7. High Impact Defects</w:t>
      </w:r>
    </w:p>
    <w:p w14:paraId="78408F32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Critical Defect</w:t>
      </w:r>
    </w:p>
    <w:p w14:paraId="5FC26EF8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checkout_003</w:t>
      </w:r>
    </w:p>
    <w:p w14:paraId="4127F909" w14:textId="77777777" w:rsidR="00FC2544" w:rsidRPr="00FC2544" w:rsidRDefault="00FC2544" w:rsidP="00FC2544">
      <w:pPr>
        <w:rPr>
          <w:lang w:val="en-IN"/>
        </w:rPr>
      </w:pPr>
      <w:r w:rsidRPr="00FC2544">
        <w:rPr>
          <w:b/>
          <w:bCs/>
          <w:lang w:val="en-IN"/>
        </w:rPr>
        <w:t>Title:</w:t>
      </w:r>
      <w:r w:rsidRPr="00FC2544">
        <w:rPr>
          <w:lang w:val="en-IN"/>
        </w:rPr>
        <w:t xml:space="preserve"> Order cannot be completed</w:t>
      </w:r>
    </w:p>
    <w:p w14:paraId="3589990D" w14:textId="77777777" w:rsidR="00FC2544" w:rsidRPr="00FC2544" w:rsidRDefault="00FC2544" w:rsidP="00FC2544">
      <w:pPr>
        <w:rPr>
          <w:lang w:val="en-IN"/>
        </w:rPr>
      </w:pPr>
      <w:r w:rsidRPr="00FC2544">
        <w:rPr>
          <w:b/>
          <w:bCs/>
          <w:lang w:val="en-IN"/>
        </w:rPr>
        <w:t>Impact:</w:t>
      </w:r>
    </w:p>
    <w:p w14:paraId="7AC145D6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>Users cannot complete purchase transactions which directly blocks revenue generation and business functionality.</w:t>
      </w:r>
    </w:p>
    <w:p w14:paraId="63A112D5" w14:textId="77777777" w:rsidR="00FC2544" w:rsidRPr="00FC2544" w:rsidRDefault="00FC2544" w:rsidP="00FC2544">
      <w:pPr>
        <w:rPr>
          <w:lang w:val="en-IN"/>
        </w:rPr>
      </w:pPr>
      <w:r w:rsidRPr="00FC2544">
        <w:rPr>
          <w:b/>
          <w:bCs/>
          <w:lang w:val="en-IN"/>
        </w:rPr>
        <w:t>Severity:</w:t>
      </w:r>
      <w:r w:rsidRPr="00FC2544">
        <w:rPr>
          <w:lang w:val="en-IN"/>
        </w:rPr>
        <w:t xml:space="preserve"> Critical</w:t>
      </w:r>
    </w:p>
    <w:p w14:paraId="355C6B64" w14:textId="77777777" w:rsidR="00FC2544" w:rsidRPr="00FC2544" w:rsidRDefault="00FC2544" w:rsidP="00FC2544">
      <w:pPr>
        <w:rPr>
          <w:lang w:val="en-IN"/>
        </w:rPr>
      </w:pPr>
      <w:r w:rsidRPr="00FC2544">
        <w:rPr>
          <w:b/>
          <w:bCs/>
          <w:lang w:val="en-IN"/>
        </w:rPr>
        <w:t>Recommendation:</w:t>
      </w:r>
    </w:p>
    <w:p w14:paraId="3590B864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 xml:space="preserve">Must be fixed before production release. </w:t>
      </w:r>
      <w:hyperlink r:id="rId15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</w:p>
    <w:p w14:paraId="0BFE9EBC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19DFBEB1">
          <v:rect id="_x0000_i1109" style="width:0;height:1.5pt" o:hralign="center" o:hrstd="t" o:hr="t" fillcolor="#a0a0a0" stroked="f"/>
        </w:pict>
      </w:r>
    </w:p>
    <w:p w14:paraId="421C53EF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High Severity Defects</w:t>
      </w:r>
    </w:p>
    <w:p w14:paraId="53CCD628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Navigation</w:t>
      </w:r>
    </w:p>
    <w:p w14:paraId="7440B0AB" w14:textId="77777777" w:rsidR="00FC2544" w:rsidRPr="00FC2544" w:rsidRDefault="00FC2544" w:rsidP="00FC2544">
      <w:pPr>
        <w:numPr>
          <w:ilvl w:val="0"/>
          <w:numId w:val="16"/>
        </w:numPr>
        <w:rPr>
          <w:lang w:val="en-IN"/>
        </w:rPr>
      </w:pPr>
      <w:r w:rsidRPr="00FC2544">
        <w:rPr>
          <w:lang w:val="en-IN"/>
        </w:rPr>
        <w:t xml:space="preserve">All Items </w:t>
      </w:r>
      <w:proofErr w:type="gramStart"/>
      <w:r w:rsidRPr="00FC2544">
        <w:rPr>
          <w:lang w:val="en-IN"/>
        </w:rPr>
        <w:t>link</w:t>
      </w:r>
      <w:proofErr w:type="gramEnd"/>
      <w:r w:rsidRPr="00FC2544">
        <w:rPr>
          <w:lang w:val="en-IN"/>
        </w:rPr>
        <w:t xml:space="preserve"> broken</w:t>
      </w:r>
    </w:p>
    <w:p w14:paraId="70C67ECA" w14:textId="77777777" w:rsidR="00FC2544" w:rsidRPr="00FC2544" w:rsidRDefault="00FC2544" w:rsidP="00FC2544">
      <w:pPr>
        <w:numPr>
          <w:ilvl w:val="0"/>
          <w:numId w:val="16"/>
        </w:numPr>
        <w:rPr>
          <w:lang w:val="en-IN"/>
        </w:rPr>
      </w:pPr>
      <w:r w:rsidRPr="00FC2544">
        <w:rPr>
          <w:lang w:val="en-IN"/>
        </w:rPr>
        <w:t>All Items link disabled</w:t>
      </w:r>
    </w:p>
    <w:p w14:paraId="09FAF02A" w14:textId="77777777" w:rsidR="00FC2544" w:rsidRPr="00FC2544" w:rsidRDefault="00FC2544" w:rsidP="00FC2544">
      <w:pPr>
        <w:numPr>
          <w:ilvl w:val="0"/>
          <w:numId w:val="16"/>
        </w:numPr>
        <w:rPr>
          <w:lang w:val="en-IN"/>
        </w:rPr>
      </w:pPr>
      <w:r w:rsidRPr="00FC2544">
        <w:rPr>
          <w:lang w:val="en-IN"/>
        </w:rPr>
        <w:t>About page returns 404</w:t>
      </w:r>
    </w:p>
    <w:p w14:paraId="7ADC3A92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lastRenderedPageBreak/>
        <w:t>Product Module</w:t>
      </w:r>
    </w:p>
    <w:p w14:paraId="6DBFDF88" w14:textId="77777777" w:rsidR="00FC2544" w:rsidRPr="00FC2544" w:rsidRDefault="00FC2544" w:rsidP="00FC2544">
      <w:pPr>
        <w:numPr>
          <w:ilvl w:val="0"/>
          <w:numId w:val="17"/>
        </w:numPr>
        <w:rPr>
          <w:lang w:val="en-IN"/>
        </w:rPr>
      </w:pPr>
      <w:r w:rsidRPr="00FC2544">
        <w:rPr>
          <w:lang w:val="en-IN"/>
        </w:rPr>
        <w:t>Product filter not working</w:t>
      </w:r>
    </w:p>
    <w:p w14:paraId="74EF6535" w14:textId="77777777" w:rsidR="00FC2544" w:rsidRPr="00FC2544" w:rsidRDefault="00FC2544" w:rsidP="00FC2544">
      <w:pPr>
        <w:numPr>
          <w:ilvl w:val="0"/>
          <w:numId w:val="17"/>
        </w:numPr>
        <w:rPr>
          <w:lang w:val="en-IN"/>
        </w:rPr>
      </w:pPr>
      <w:r w:rsidRPr="00FC2544">
        <w:rPr>
          <w:lang w:val="en-IN"/>
        </w:rPr>
        <w:t>Wrong item page opens</w:t>
      </w:r>
    </w:p>
    <w:p w14:paraId="1F0A8563" w14:textId="77777777" w:rsidR="00FC2544" w:rsidRPr="00FC2544" w:rsidRDefault="00FC2544" w:rsidP="00FC2544">
      <w:pPr>
        <w:numPr>
          <w:ilvl w:val="0"/>
          <w:numId w:val="17"/>
        </w:numPr>
        <w:rPr>
          <w:lang w:val="en-IN"/>
        </w:rPr>
      </w:pPr>
      <w:r w:rsidRPr="00FC2544">
        <w:rPr>
          <w:lang w:val="en-IN"/>
        </w:rPr>
        <w:t>Product images incorrect</w:t>
      </w:r>
    </w:p>
    <w:p w14:paraId="71ABE66D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Cart Module</w:t>
      </w:r>
    </w:p>
    <w:p w14:paraId="6AB3DE07" w14:textId="77777777" w:rsidR="00FC2544" w:rsidRPr="00FC2544" w:rsidRDefault="00FC2544" w:rsidP="00FC2544">
      <w:pPr>
        <w:numPr>
          <w:ilvl w:val="0"/>
          <w:numId w:val="18"/>
        </w:numPr>
        <w:rPr>
          <w:lang w:val="en-IN"/>
        </w:rPr>
      </w:pPr>
      <w:r w:rsidRPr="00FC2544">
        <w:rPr>
          <w:lang w:val="en-IN"/>
        </w:rPr>
        <w:t>Add To Cart failure</w:t>
      </w:r>
    </w:p>
    <w:p w14:paraId="1159AB41" w14:textId="77777777" w:rsidR="00FC2544" w:rsidRPr="00FC2544" w:rsidRDefault="00FC2544" w:rsidP="00FC2544">
      <w:pPr>
        <w:numPr>
          <w:ilvl w:val="0"/>
          <w:numId w:val="18"/>
        </w:numPr>
        <w:rPr>
          <w:lang w:val="en-IN"/>
        </w:rPr>
      </w:pPr>
      <w:r w:rsidRPr="00FC2544">
        <w:rPr>
          <w:lang w:val="en-IN"/>
        </w:rPr>
        <w:t>Remove button not working</w:t>
      </w:r>
    </w:p>
    <w:p w14:paraId="380BA7FE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Checkout</w:t>
      </w:r>
    </w:p>
    <w:p w14:paraId="32388AC6" w14:textId="77777777" w:rsidR="00FC2544" w:rsidRPr="00FC2544" w:rsidRDefault="00FC2544" w:rsidP="00FC2544">
      <w:pPr>
        <w:numPr>
          <w:ilvl w:val="0"/>
          <w:numId w:val="19"/>
        </w:numPr>
        <w:rPr>
          <w:lang w:val="en-IN"/>
        </w:rPr>
      </w:pPr>
      <w:r w:rsidRPr="00FC2544">
        <w:rPr>
          <w:lang w:val="en-IN"/>
        </w:rPr>
        <w:t>Last Name field cannot be entered</w:t>
      </w:r>
    </w:p>
    <w:p w14:paraId="3E309D0E" w14:textId="77777777" w:rsidR="00FC2544" w:rsidRPr="00FC2544" w:rsidRDefault="00FC2544" w:rsidP="00FC2544">
      <w:pPr>
        <w:rPr>
          <w:lang w:val="en-IN"/>
        </w:rPr>
      </w:pPr>
      <w:hyperlink r:id="rId16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</w:p>
    <w:p w14:paraId="6A05F4BB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37A355F5">
          <v:rect id="_x0000_i1110" style="width:0;height:1.5pt" o:hralign="center" o:hrstd="t" o:hr="t" fillcolor="#a0a0a0" stroked="f"/>
        </w:pict>
      </w:r>
    </w:p>
    <w:p w14:paraId="018A9130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8. Root Cause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3988"/>
      </w:tblGrid>
      <w:tr w:rsidR="00FC2544" w:rsidRPr="00FC2544" w14:paraId="47629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F09D74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Defect 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D53BC4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Observation</w:t>
            </w:r>
          </w:p>
        </w:tc>
      </w:tr>
      <w:tr w:rsidR="00FC2544" w:rsidRPr="00FC2544" w14:paraId="23671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CF09C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UI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76CD5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Method names exposed in UI text</w:t>
            </w:r>
          </w:p>
        </w:tc>
      </w:tr>
      <w:tr w:rsidR="00FC2544" w:rsidRPr="00FC2544" w14:paraId="63170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DB75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Data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F5E71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Postal code validation missing</w:t>
            </w:r>
          </w:p>
        </w:tc>
      </w:tr>
      <w:tr w:rsidR="00FC2544" w:rsidRPr="00FC2544" w14:paraId="77504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DDE6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Navigation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923D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Broken and disabled links</w:t>
            </w:r>
          </w:p>
        </w:tc>
      </w:tr>
      <w:tr w:rsidR="00FC2544" w:rsidRPr="00FC2544" w14:paraId="094DD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E1C8B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Functional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9E188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Cart and product operations failing</w:t>
            </w:r>
          </w:p>
        </w:tc>
      </w:tr>
      <w:tr w:rsidR="00FC2544" w:rsidRPr="00FC2544" w14:paraId="6138E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42DE8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Business 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1C2BF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Order completion blocked</w:t>
            </w:r>
          </w:p>
        </w:tc>
      </w:tr>
      <w:tr w:rsidR="00FC2544" w:rsidRPr="00FC2544" w14:paraId="3BB07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F55A3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54979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Slow page loading and delayed responses</w:t>
            </w:r>
          </w:p>
        </w:tc>
      </w:tr>
    </w:tbl>
    <w:p w14:paraId="7C21D119" w14:textId="77777777" w:rsidR="00FC2544" w:rsidRPr="00FC2544" w:rsidRDefault="00FC2544" w:rsidP="00FC2544">
      <w:pPr>
        <w:rPr>
          <w:lang w:val="en-IN"/>
        </w:rPr>
      </w:pPr>
      <w:hyperlink r:id="rId17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</w:p>
    <w:p w14:paraId="385FAE4F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102560B0">
          <v:rect id="_x0000_i1111" style="width:0;height:1.5pt" o:hralign="center" o:hrstd="t" o:hr="t" fillcolor="#a0a0a0" stroked="f"/>
        </w:pict>
      </w:r>
    </w:p>
    <w:p w14:paraId="49AEDAD9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9. Risk Assessment</w:t>
      </w:r>
    </w:p>
    <w:p w14:paraId="540EA1FB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High Risk</w:t>
      </w:r>
    </w:p>
    <w:p w14:paraId="5068EA48" w14:textId="77777777" w:rsidR="00FC2544" w:rsidRPr="00FC2544" w:rsidRDefault="00FC2544" w:rsidP="00FC2544">
      <w:pPr>
        <w:numPr>
          <w:ilvl w:val="0"/>
          <w:numId w:val="20"/>
        </w:numPr>
        <w:rPr>
          <w:lang w:val="en-IN"/>
        </w:rPr>
      </w:pPr>
      <w:r w:rsidRPr="00FC2544">
        <w:rPr>
          <w:lang w:val="en-IN"/>
        </w:rPr>
        <w:t>Checkout functionality failure</w:t>
      </w:r>
    </w:p>
    <w:p w14:paraId="63F0ACA9" w14:textId="77777777" w:rsidR="00FC2544" w:rsidRPr="00FC2544" w:rsidRDefault="00FC2544" w:rsidP="00FC2544">
      <w:pPr>
        <w:numPr>
          <w:ilvl w:val="0"/>
          <w:numId w:val="20"/>
        </w:numPr>
        <w:rPr>
          <w:lang w:val="en-IN"/>
        </w:rPr>
      </w:pPr>
      <w:r w:rsidRPr="00FC2544">
        <w:rPr>
          <w:lang w:val="en-IN"/>
        </w:rPr>
        <w:t>Order completion failure</w:t>
      </w:r>
    </w:p>
    <w:p w14:paraId="231CCDCD" w14:textId="77777777" w:rsidR="00FC2544" w:rsidRPr="00FC2544" w:rsidRDefault="00FC2544" w:rsidP="00FC2544">
      <w:pPr>
        <w:numPr>
          <w:ilvl w:val="0"/>
          <w:numId w:val="20"/>
        </w:numPr>
        <w:rPr>
          <w:lang w:val="en-IN"/>
        </w:rPr>
      </w:pPr>
      <w:r w:rsidRPr="00FC2544">
        <w:rPr>
          <w:lang w:val="en-IN"/>
        </w:rPr>
        <w:lastRenderedPageBreak/>
        <w:t>Cart operation failures</w:t>
      </w:r>
    </w:p>
    <w:p w14:paraId="230FF55C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Medium Risk</w:t>
      </w:r>
    </w:p>
    <w:p w14:paraId="364493A1" w14:textId="77777777" w:rsidR="00FC2544" w:rsidRPr="00FC2544" w:rsidRDefault="00FC2544" w:rsidP="00FC2544">
      <w:pPr>
        <w:numPr>
          <w:ilvl w:val="0"/>
          <w:numId w:val="21"/>
        </w:numPr>
        <w:rPr>
          <w:lang w:val="en-IN"/>
        </w:rPr>
      </w:pPr>
      <w:r w:rsidRPr="00FC2544">
        <w:rPr>
          <w:lang w:val="en-IN"/>
        </w:rPr>
        <w:t>Broken navigation links</w:t>
      </w:r>
    </w:p>
    <w:p w14:paraId="7FE04CB8" w14:textId="77777777" w:rsidR="00FC2544" w:rsidRPr="00FC2544" w:rsidRDefault="00FC2544" w:rsidP="00FC2544">
      <w:pPr>
        <w:numPr>
          <w:ilvl w:val="0"/>
          <w:numId w:val="21"/>
        </w:numPr>
        <w:rPr>
          <w:lang w:val="en-IN"/>
        </w:rPr>
      </w:pPr>
      <w:r w:rsidRPr="00FC2544">
        <w:rPr>
          <w:lang w:val="en-IN"/>
        </w:rPr>
        <w:t>Product filtering issues</w:t>
      </w:r>
    </w:p>
    <w:p w14:paraId="5AEC28C0" w14:textId="77777777" w:rsidR="00FC2544" w:rsidRPr="00FC2544" w:rsidRDefault="00FC2544" w:rsidP="00FC2544">
      <w:pPr>
        <w:numPr>
          <w:ilvl w:val="0"/>
          <w:numId w:val="21"/>
        </w:numPr>
        <w:rPr>
          <w:lang w:val="en-IN"/>
        </w:rPr>
      </w:pPr>
      <w:r w:rsidRPr="00FC2544">
        <w:rPr>
          <w:lang w:val="en-IN"/>
        </w:rPr>
        <w:t>Incorrect product mapping</w:t>
      </w:r>
    </w:p>
    <w:p w14:paraId="30E43BF9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Low Risk</w:t>
      </w:r>
    </w:p>
    <w:p w14:paraId="3EDD7A5A" w14:textId="77777777" w:rsidR="00FC2544" w:rsidRPr="00FC2544" w:rsidRDefault="00FC2544" w:rsidP="00FC2544">
      <w:pPr>
        <w:numPr>
          <w:ilvl w:val="0"/>
          <w:numId w:val="22"/>
        </w:numPr>
        <w:rPr>
          <w:lang w:val="en-IN"/>
        </w:rPr>
      </w:pPr>
      <w:r w:rsidRPr="00FC2544">
        <w:rPr>
          <w:lang w:val="en-IN"/>
        </w:rPr>
        <w:t>UI text formatting issues</w:t>
      </w:r>
    </w:p>
    <w:p w14:paraId="51AB9FB1" w14:textId="77777777" w:rsidR="00FC2544" w:rsidRPr="00FC2544" w:rsidRDefault="00FC2544" w:rsidP="00FC2544">
      <w:pPr>
        <w:numPr>
          <w:ilvl w:val="0"/>
          <w:numId w:val="22"/>
        </w:numPr>
        <w:rPr>
          <w:lang w:val="en-IN"/>
        </w:rPr>
      </w:pPr>
      <w:r w:rsidRPr="00FC2544">
        <w:rPr>
          <w:lang w:val="en-IN"/>
        </w:rPr>
        <w:t>Minor response-time delays</w:t>
      </w:r>
    </w:p>
    <w:p w14:paraId="401A30B4" w14:textId="77777777" w:rsidR="00FC2544" w:rsidRPr="00FC2544" w:rsidRDefault="00FC2544" w:rsidP="00FC2544">
      <w:pPr>
        <w:rPr>
          <w:lang w:val="en-IN"/>
        </w:rPr>
      </w:pPr>
      <w:hyperlink r:id="rId18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</w:p>
    <w:p w14:paraId="47CB3658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04FAFAC3">
          <v:rect id="_x0000_i1112" style="width:0;height:1.5pt" o:hralign="center" o:hrstd="t" o:hr="t" fillcolor="#a0a0a0" stroked="f"/>
        </w:pict>
      </w:r>
    </w:p>
    <w:p w14:paraId="59F09659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10. Requirement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885"/>
      </w:tblGrid>
      <w:tr w:rsidR="00FC2544" w:rsidRPr="00FC2544" w14:paraId="1E223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C4C000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Coverage 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06C0E2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Status</w:t>
            </w:r>
          </w:p>
        </w:tc>
      </w:tr>
      <w:tr w:rsidR="00FC2544" w:rsidRPr="00FC2544" w14:paraId="1B5ED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D92B9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Functional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27C15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Covered</w:t>
            </w:r>
          </w:p>
        </w:tc>
      </w:tr>
      <w:tr w:rsidR="00FC2544" w:rsidRPr="00FC2544" w14:paraId="37B42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1B768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UI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5D39F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Covered</w:t>
            </w:r>
          </w:p>
        </w:tc>
      </w:tr>
      <w:tr w:rsidR="00FC2544" w:rsidRPr="00FC2544" w14:paraId="50AC8D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12A48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Validation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FDA74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Covered</w:t>
            </w:r>
          </w:p>
        </w:tc>
      </w:tr>
      <w:tr w:rsidR="00FC2544" w:rsidRPr="00FC2544" w14:paraId="68A71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2B1EE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API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0B25C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Covered</w:t>
            </w:r>
          </w:p>
        </w:tc>
      </w:tr>
      <w:tr w:rsidR="00FC2544" w:rsidRPr="00FC2544" w14:paraId="4A39B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8E67C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F165D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Covered</w:t>
            </w:r>
          </w:p>
        </w:tc>
      </w:tr>
      <w:tr w:rsidR="00FC2544" w:rsidRPr="00FC2544" w14:paraId="78FA72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134CD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Security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372DD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Covered</w:t>
            </w:r>
          </w:p>
        </w:tc>
      </w:tr>
      <w:tr w:rsidR="00FC2544" w:rsidRPr="00FC2544" w14:paraId="08FE42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E7AB7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Performance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6A1E9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Covered</w:t>
            </w:r>
          </w:p>
        </w:tc>
      </w:tr>
      <w:tr w:rsidR="00FC2544" w:rsidRPr="00FC2544" w14:paraId="2E2B5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9A144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Edge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C5F29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Covered</w:t>
            </w:r>
          </w:p>
        </w:tc>
      </w:tr>
    </w:tbl>
    <w:p w14:paraId="4FB0A4F1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 xml:space="preserve">Coverage derived from test cases executed during the cycle. </w:t>
      </w:r>
      <w:hyperlink r:id="rId19" w:history="1">
        <w:r w:rsidRPr="00FC2544">
          <w:rPr>
            <w:rStyle w:val="Hyperlink"/>
            <w:lang w:val="en-IN"/>
          </w:rPr>
          <w:t>[Test Cases Artifact | Excel]</w:t>
        </w:r>
      </w:hyperlink>
    </w:p>
    <w:p w14:paraId="46B49C06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2B72AE82">
          <v:rect id="_x0000_i1113" style="width:0;height:1.5pt" o:hralign="center" o:hrstd="t" o:hr="t" fillcolor="#a0a0a0" stroked="f"/>
        </w:pict>
      </w:r>
    </w:p>
    <w:p w14:paraId="19D2704B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11. Exit Criteria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856"/>
      </w:tblGrid>
      <w:tr w:rsidR="00FC2544" w:rsidRPr="00FC2544" w14:paraId="3BCA1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2AA61E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Exit 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33A192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Status</w:t>
            </w:r>
          </w:p>
        </w:tc>
      </w:tr>
      <w:tr w:rsidR="00FC2544" w:rsidRPr="00FC2544" w14:paraId="2B5B6D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475D0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lastRenderedPageBreak/>
              <w:t>All Planned Tests Executed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8874E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Met</w:t>
            </w:r>
          </w:p>
        </w:tc>
      </w:tr>
      <w:tr w:rsidR="00FC2544" w:rsidRPr="00FC2544" w14:paraId="7AE79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6156E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Critical Defects 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1160B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Not Met</w:t>
            </w:r>
          </w:p>
        </w:tc>
      </w:tr>
      <w:tr w:rsidR="00FC2544" w:rsidRPr="00FC2544" w14:paraId="577ED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1293D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High Severity Defects Closed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7DA4E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Not Met</w:t>
            </w:r>
          </w:p>
        </w:tc>
      </w:tr>
      <w:tr w:rsidR="00FC2544" w:rsidRPr="00FC2544" w14:paraId="5AB4DE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4CCB5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Regression Executed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E12D1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Met</w:t>
            </w:r>
          </w:p>
        </w:tc>
      </w:tr>
      <w:tr w:rsidR="00FC2544" w:rsidRPr="00FC2544" w14:paraId="414B6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F6B56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Results Reviewed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5AFF1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Met</w:t>
            </w:r>
          </w:p>
        </w:tc>
      </w:tr>
      <w:tr w:rsidR="00FC2544" w:rsidRPr="00FC2544" w14:paraId="44A41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63764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Test Report Prepared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7B5BE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Met</w:t>
            </w:r>
          </w:p>
        </w:tc>
      </w:tr>
    </w:tbl>
    <w:p w14:paraId="675E22A7" w14:textId="77777777" w:rsidR="00FC2544" w:rsidRPr="00FC2544" w:rsidRDefault="00FC2544" w:rsidP="00FC2544">
      <w:pPr>
        <w:rPr>
          <w:lang w:val="en-IN"/>
        </w:rPr>
      </w:pPr>
      <w:hyperlink r:id="rId20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  <w:r w:rsidRPr="00FC2544">
        <w:rPr>
          <w:lang w:val="en-IN"/>
        </w:rPr>
        <w:t xml:space="preserve">, </w:t>
      </w:r>
      <w:hyperlink r:id="rId21" w:history="1">
        <w:r w:rsidRPr="00FC2544">
          <w:rPr>
            <w:rStyle w:val="Hyperlink"/>
            <w:lang w:val="en-IN"/>
          </w:rPr>
          <w:t>[Test Cases Artifact | Excel]</w:t>
        </w:r>
      </w:hyperlink>
    </w:p>
    <w:p w14:paraId="21643F3B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699D7662">
          <v:rect id="_x0000_i1114" style="width:0;height:1.5pt" o:hralign="center" o:hrstd="t" o:hr="t" fillcolor="#a0a0a0" stroked="f"/>
        </w:pict>
      </w:r>
    </w:p>
    <w:p w14:paraId="1DDA76C1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12. Release Readiness Assessment</w:t>
      </w:r>
    </w:p>
    <w:p w14:paraId="610A860E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Deployment Recommendation</w:t>
      </w:r>
    </w:p>
    <w:p w14:paraId="6BC5ACE9" w14:textId="77777777" w:rsidR="00FC2544" w:rsidRPr="00FC2544" w:rsidRDefault="00FC2544" w:rsidP="00FC2544">
      <w:pPr>
        <w:rPr>
          <w:lang w:val="en-IN"/>
        </w:rPr>
      </w:pPr>
      <w:r w:rsidRPr="00FC2544">
        <w:rPr>
          <w:rFonts w:ascii="Segoe UI Emoji" w:hAnsi="Segoe UI Emoji" w:cs="Segoe UI Emoji"/>
          <w:lang w:val="en-IN"/>
        </w:rPr>
        <w:t>❌</w:t>
      </w:r>
      <w:r w:rsidRPr="00FC2544">
        <w:rPr>
          <w:lang w:val="en-IN"/>
        </w:rPr>
        <w:t xml:space="preserve"> </w:t>
      </w:r>
      <w:r w:rsidRPr="00FC2544">
        <w:rPr>
          <w:b/>
          <w:bCs/>
          <w:lang w:val="en-IN"/>
        </w:rPr>
        <w:t>Release Not Recommended</w:t>
      </w:r>
    </w:p>
    <w:p w14:paraId="19876114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Reason</w:t>
      </w:r>
    </w:p>
    <w:p w14:paraId="79A40E9C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>The application currently contains:</w:t>
      </w:r>
    </w:p>
    <w:p w14:paraId="25D1686A" w14:textId="77777777" w:rsidR="00FC2544" w:rsidRPr="00FC2544" w:rsidRDefault="00FC2544" w:rsidP="00FC2544">
      <w:pPr>
        <w:numPr>
          <w:ilvl w:val="0"/>
          <w:numId w:val="23"/>
        </w:numPr>
        <w:rPr>
          <w:lang w:val="en-IN"/>
        </w:rPr>
      </w:pPr>
      <w:r w:rsidRPr="00FC2544">
        <w:rPr>
          <w:lang w:val="en-IN"/>
        </w:rPr>
        <w:t>1 Critical Defect</w:t>
      </w:r>
    </w:p>
    <w:p w14:paraId="6D9F7A27" w14:textId="77777777" w:rsidR="00FC2544" w:rsidRPr="00FC2544" w:rsidRDefault="00FC2544" w:rsidP="00FC2544">
      <w:pPr>
        <w:numPr>
          <w:ilvl w:val="0"/>
          <w:numId w:val="23"/>
        </w:numPr>
        <w:rPr>
          <w:lang w:val="en-IN"/>
        </w:rPr>
      </w:pPr>
      <w:r w:rsidRPr="00FC2544">
        <w:rPr>
          <w:lang w:val="en-IN"/>
        </w:rPr>
        <w:t>Multiple High Severity Defects</w:t>
      </w:r>
    </w:p>
    <w:p w14:paraId="1A1E2D98" w14:textId="77777777" w:rsidR="00FC2544" w:rsidRPr="00FC2544" w:rsidRDefault="00FC2544" w:rsidP="00FC2544">
      <w:pPr>
        <w:numPr>
          <w:ilvl w:val="0"/>
          <w:numId w:val="23"/>
        </w:numPr>
        <w:rPr>
          <w:lang w:val="en-IN"/>
        </w:rPr>
      </w:pPr>
      <w:r w:rsidRPr="00FC2544">
        <w:rPr>
          <w:lang w:val="en-IN"/>
        </w:rPr>
        <w:t>Checkout and Revenue Flow Impact</w:t>
      </w:r>
    </w:p>
    <w:p w14:paraId="12C7EAC7" w14:textId="77777777" w:rsidR="00FC2544" w:rsidRPr="00FC2544" w:rsidRDefault="00FC2544" w:rsidP="00FC2544">
      <w:pPr>
        <w:numPr>
          <w:ilvl w:val="0"/>
          <w:numId w:val="23"/>
        </w:numPr>
        <w:rPr>
          <w:lang w:val="en-IN"/>
        </w:rPr>
      </w:pPr>
      <w:r w:rsidRPr="00FC2544">
        <w:rPr>
          <w:lang w:val="en-IN"/>
        </w:rPr>
        <w:t>Cart Functionality Issues</w:t>
      </w:r>
    </w:p>
    <w:p w14:paraId="1A867D82" w14:textId="77777777" w:rsidR="00FC2544" w:rsidRPr="00FC2544" w:rsidRDefault="00FC2544" w:rsidP="00FC2544">
      <w:pPr>
        <w:numPr>
          <w:ilvl w:val="0"/>
          <w:numId w:val="23"/>
        </w:numPr>
        <w:rPr>
          <w:lang w:val="en-IN"/>
        </w:rPr>
      </w:pPr>
      <w:r w:rsidRPr="00FC2544">
        <w:rPr>
          <w:lang w:val="en-IN"/>
        </w:rPr>
        <w:t>Navigation Failures</w:t>
      </w:r>
    </w:p>
    <w:p w14:paraId="348993F5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t xml:space="preserve">These defects directly affect core business operations and user experience. Production deployment should be postponed until critical and high-severity defects are resolved and regression testing is successfully completed. </w:t>
      </w:r>
      <w:hyperlink r:id="rId22" w:history="1">
        <w:r w:rsidRPr="00FC2544">
          <w:rPr>
            <w:rStyle w:val="Hyperlink"/>
            <w:lang w:val="en-IN"/>
          </w:rPr>
          <w:t>[</w:t>
        </w:r>
        <w:proofErr w:type="spellStart"/>
        <w:r w:rsidRPr="00FC2544">
          <w:rPr>
            <w:rStyle w:val="Hyperlink"/>
            <w:lang w:val="en-IN"/>
          </w:rPr>
          <w:t>Saucedemo</w:t>
        </w:r>
        <w:proofErr w:type="spellEnd"/>
        <w:r w:rsidRPr="00FC2544">
          <w:rPr>
            <w:rStyle w:val="Hyperlink"/>
            <w:lang w:val="en-IN"/>
          </w:rPr>
          <w:t>_...</w:t>
        </w:r>
        <w:proofErr w:type="spellStart"/>
        <w:r w:rsidRPr="00FC2544">
          <w:rPr>
            <w:rStyle w:val="Hyperlink"/>
            <w:lang w:val="en-IN"/>
          </w:rPr>
          <w:t>t_All_Bugs</w:t>
        </w:r>
        <w:proofErr w:type="spellEnd"/>
        <w:r w:rsidRPr="00FC2544">
          <w:rPr>
            <w:rStyle w:val="Hyperlink"/>
            <w:lang w:val="en-IN"/>
          </w:rPr>
          <w:t xml:space="preserve"> | Excel]</w:t>
        </w:r>
      </w:hyperlink>
    </w:p>
    <w:p w14:paraId="1CFDEC88" w14:textId="77777777" w:rsidR="00FC2544" w:rsidRPr="00FC2544" w:rsidRDefault="00FC2544" w:rsidP="00FC2544">
      <w:pPr>
        <w:rPr>
          <w:lang w:val="en-IN"/>
        </w:rPr>
      </w:pPr>
      <w:r w:rsidRPr="00FC2544">
        <w:rPr>
          <w:lang w:val="en-IN"/>
        </w:rPr>
        <w:pict w14:anchorId="58D3808A">
          <v:rect id="_x0000_i1115" style="width:0;height:1.5pt" o:hralign="center" o:hrstd="t" o:hr="t" fillcolor="#a0a0a0" stroked="f"/>
        </w:pict>
      </w:r>
    </w:p>
    <w:p w14:paraId="5467DEAB" w14:textId="77777777" w:rsidR="00FC2544" w:rsidRPr="00FC2544" w:rsidRDefault="00FC2544" w:rsidP="00FC2544">
      <w:pPr>
        <w:rPr>
          <w:b/>
          <w:bCs/>
          <w:lang w:val="en-IN"/>
        </w:rPr>
      </w:pPr>
      <w:r w:rsidRPr="00FC2544">
        <w:rPr>
          <w:b/>
          <w:bCs/>
          <w:lang w:val="en-IN"/>
        </w:rPr>
        <w:t>13. Final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645"/>
        <w:gridCol w:w="1035"/>
      </w:tblGrid>
      <w:tr w:rsidR="00FC2544" w:rsidRPr="00FC2544" w14:paraId="4EFB9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D627FB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C88433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848553" w14:textId="77777777" w:rsidR="00FC2544" w:rsidRPr="00FC2544" w:rsidRDefault="00FC2544" w:rsidP="00FC2544">
            <w:pPr>
              <w:rPr>
                <w:b/>
                <w:bCs/>
                <w:lang w:val="en-IN"/>
              </w:rPr>
            </w:pPr>
            <w:r w:rsidRPr="00FC2544">
              <w:rPr>
                <w:b/>
                <w:bCs/>
                <w:lang w:val="en-IN"/>
              </w:rPr>
              <w:t>Status</w:t>
            </w:r>
          </w:p>
        </w:tc>
      </w:tr>
      <w:tr w:rsidR="00FC2544" w:rsidRPr="00FC2544" w14:paraId="1AEAF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A6505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QA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22ABC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AI Testing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E57CB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Approved</w:t>
            </w:r>
          </w:p>
        </w:tc>
      </w:tr>
      <w:tr w:rsidR="00FC2544" w:rsidRPr="00FC2544" w14:paraId="79751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67A81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lastRenderedPageBreak/>
              <w:t>QA Lead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676A9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31C64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Pending</w:t>
            </w:r>
          </w:p>
        </w:tc>
      </w:tr>
      <w:tr w:rsidR="00FC2544" w:rsidRPr="00FC2544" w14:paraId="4451F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46406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DF226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F8FF1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Pending</w:t>
            </w:r>
          </w:p>
        </w:tc>
      </w:tr>
      <w:tr w:rsidR="00FC2544" w:rsidRPr="00FC2544" w14:paraId="7AEE7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EABCB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Release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13AC6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__________________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8A854" w14:textId="77777777" w:rsidR="00FC2544" w:rsidRPr="00FC2544" w:rsidRDefault="00FC2544" w:rsidP="00FC2544">
            <w:pPr>
              <w:rPr>
                <w:lang w:val="en-IN"/>
              </w:rPr>
            </w:pPr>
            <w:r w:rsidRPr="00FC2544">
              <w:rPr>
                <w:lang w:val="en-IN"/>
              </w:rPr>
              <w:t>Pending</w:t>
            </w:r>
          </w:p>
        </w:tc>
      </w:tr>
    </w:tbl>
    <w:p w14:paraId="1256DBAF" w14:textId="77777777" w:rsidR="00FC2544" w:rsidRDefault="00FC2544"/>
    <w:sectPr w:rsidR="00FC25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73DFF"/>
    <w:multiLevelType w:val="multilevel"/>
    <w:tmpl w:val="38B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AA1268"/>
    <w:multiLevelType w:val="multilevel"/>
    <w:tmpl w:val="C74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113A5"/>
    <w:multiLevelType w:val="multilevel"/>
    <w:tmpl w:val="B87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F0DAF"/>
    <w:multiLevelType w:val="multilevel"/>
    <w:tmpl w:val="674C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A7F37"/>
    <w:multiLevelType w:val="multilevel"/>
    <w:tmpl w:val="5A0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752E3"/>
    <w:multiLevelType w:val="multilevel"/>
    <w:tmpl w:val="134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9257C"/>
    <w:multiLevelType w:val="multilevel"/>
    <w:tmpl w:val="766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90599"/>
    <w:multiLevelType w:val="multilevel"/>
    <w:tmpl w:val="E1D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02C06"/>
    <w:multiLevelType w:val="multilevel"/>
    <w:tmpl w:val="16AC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76A0E"/>
    <w:multiLevelType w:val="multilevel"/>
    <w:tmpl w:val="F25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A0158"/>
    <w:multiLevelType w:val="multilevel"/>
    <w:tmpl w:val="53B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D1080"/>
    <w:multiLevelType w:val="multilevel"/>
    <w:tmpl w:val="5C8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25582"/>
    <w:multiLevelType w:val="multilevel"/>
    <w:tmpl w:val="5FD4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C448F"/>
    <w:multiLevelType w:val="multilevel"/>
    <w:tmpl w:val="BBD8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952942">
    <w:abstractNumId w:val="8"/>
  </w:num>
  <w:num w:numId="2" w16cid:durableId="236793219">
    <w:abstractNumId w:val="6"/>
  </w:num>
  <w:num w:numId="3" w16cid:durableId="801271181">
    <w:abstractNumId w:val="5"/>
  </w:num>
  <w:num w:numId="4" w16cid:durableId="1130367791">
    <w:abstractNumId w:val="4"/>
  </w:num>
  <w:num w:numId="5" w16cid:durableId="1145857421">
    <w:abstractNumId w:val="7"/>
  </w:num>
  <w:num w:numId="6" w16cid:durableId="299581782">
    <w:abstractNumId w:val="3"/>
  </w:num>
  <w:num w:numId="7" w16cid:durableId="702249550">
    <w:abstractNumId w:val="2"/>
  </w:num>
  <w:num w:numId="8" w16cid:durableId="635793118">
    <w:abstractNumId w:val="1"/>
  </w:num>
  <w:num w:numId="9" w16cid:durableId="771320010">
    <w:abstractNumId w:val="0"/>
  </w:num>
  <w:num w:numId="10" w16cid:durableId="641346151">
    <w:abstractNumId w:val="17"/>
  </w:num>
  <w:num w:numId="11" w16cid:durableId="1080903917">
    <w:abstractNumId w:val="21"/>
  </w:num>
  <w:num w:numId="12" w16cid:durableId="1703748650">
    <w:abstractNumId w:val="18"/>
  </w:num>
  <w:num w:numId="13" w16cid:durableId="214240919">
    <w:abstractNumId w:val="12"/>
  </w:num>
  <w:num w:numId="14" w16cid:durableId="30034752">
    <w:abstractNumId w:val="22"/>
  </w:num>
  <w:num w:numId="15" w16cid:durableId="161550032">
    <w:abstractNumId w:val="10"/>
  </w:num>
  <w:num w:numId="16" w16cid:durableId="1043098480">
    <w:abstractNumId w:val="14"/>
  </w:num>
  <w:num w:numId="17" w16cid:durableId="1142193508">
    <w:abstractNumId w:val="20"/>
  </w:num>
  <w:num w:numId="18" w16cid:durableId="1759014345">
    <w:abstractNumId w:val="16"/>
  </w:num>
  <w:num w:numId="19" w16cid:durableId="994650186">
    <w:abstractNumId w:val="9"/>
  </w:num>
  <w:num w:numId="20" w16cid:durableId="1019161666">
    <w:abstractNumId w:val="19"/>
  </w:num>
  <w:num w:numId="21" w16cid:durableId="531580443">
    <w:abstractNumId w:val="11"/>
  </w:num>
  <w:num w:numId="22" w16cid:durableId="1420365319">
    <w:abstractNumId w:val="15"/>
  </w:num>
  <w:num w:numId="23" w16cid:durableId="337706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6F6"/>
    <w:rsid w:val="0006063C"/>
    <w:rsid w:val="0015074B"/>
    <w:rsid w:val="0029639D"/>
    <w:rsid w:val="00326F90"/>
    <w:rsid w:val="00804E45"/>
    <w:rsid w:val="00AA1D8D"/>
    <w:rsid w:val="00B47730"/>
    <w:rsid w:val="00CB0664"/>
    <w:rsid w:val="00FC2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1CC3A"/>
  <w14:defaultImageDpi w14:val="300"/>
  <w15:docId w15:val="{23436CEF-5FDE-407F-9E86-23CD51A5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C25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13" Type="http://schemas.openxmlformats.org/officeDocument/2006/relationships/hyperlink" Target="https://capgemini-my.sharepoint.com/personal/sarthak_paliwal_capgemini_com/_layouts/15/Doc.aspx?sourcedoc=%7B702E026B-95D3-48D4-BFBC-F94D60A89338%7D&amp;file=Test%20Cases%20Artifact.xlsx&amp;action=default&amp;mobileredirect=true" TargetMode="External"/><Relationship Id="rId18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3" Type="http://schemas.openxmlformats.org/officeDocument/2006/relationships/styles" Target="styles.xml"/><Relationship Id="rId21" Type="http://schemas.openxmlformats.org/officeDocument/2006/relationships/hyperlink" Target="https://capgemini-my.sharepoint.com/personal/sarthak_paliwal_capgemini_com/_layouts/15/Doc.aspx?sourcedoc=%7B702E026B-95D3-48D4-BFBC-F94D60A89338%7D&amp;file=Test%20Cases%20Artifact.xlsx&amp;action=default&amp;mobileredirect=true" TargetMode="External"/><Relationship Id="rId7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12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17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20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capgemini-my.sharepoint.com/personal/sarthak_paliwal_capgemini_com/_layouts/15/Doc.aspx?sourcedoc=%7B702E026B-95D3-48D4-BFBC-F94D60A89338%7D&amp;file=Test%20Cases%20Artifact.xlsx&amp;action=default&amp;mobileredirect=true" TargetMode="External"/><Relationship Id="rId11" Type="http://schemas.openxmlformats.org/officeDocument/2006/relationships/hyperlink" Target="https://capgemini-my.sharepoint.com/personal/sarthak_paliwal_capgemini_com/_layouts/15/Doc.aspx?sourcedoc=%7B702E026B-95D3-48D4-BFBC-F94D60A89338%7D&amp;file=Test%20Cases%20Artifact.xlsx&amp;action=default&amp;mobileredirect=true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19" Type="http://schemas.openxmlformats.org/officeDocument/2006/relationships/hyperlink" Target="https://capgemini-my.sharepoint.com/personal/sarthak_paliwal_capgemini_com/_layouts/15/Doc.aspx?sourcedoc=%7B702E026B-95D3-48D4-BFBC-F94D60A89338%7D&amp;file=Test%20Cases%20Artifact.xlsx&amp;action=default&amp;mobileredirect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pgemini-my.sharepoint.com/personal/sarthak_paliwal_capgemini_com/_layouts/15/Doc.aspx?sourcedoc=%7B702E026B-95D3-48D4-BFBC-F94D60A89338%7D&amp;file=Test%20Cases%20Artifact.xlsx&amp;action=default&amp;mobileredirect=true" TargetMode="External"/><Relationship Id="rId14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Relationship Id="rId22" Type="http://schemas.openxmlformats.org/officeDocument/2006/relationships/hyperlink" Target="https://capgemini-my.sharepoint.com/personal/sarthak_paliwal_capgemini_com/_layouts/15/Doc.aspx?sourcedoc=%7BA7B103C7-A46C-441F-80BC-39635144C30F%7D&amp;file=Saucedemo_Bug_Report_All_Bugs.xls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Paliwal, Sarthak</dc:creator>
  <cp:keywords/>
  <dc:description>generated by python-docx</dc:description>
  <cp:lastModifiedBy>Paliwal, Sarthak</cp:lastModifiedBy>
  <cp:revision>2</cp:revision>
  <dcterms:created xsi:type="dcterms:W3CDTF">2026-09-02T10:00:00Z</dcterms:created>
  <dcterms:modified xsi:type="dcterms:W3CDTF">2026-09-02T10:02:00Z</dcterms:modified>
  <cp:category/>
</cp:coreProperties>
</file>