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B1B12" w14:textId="77777777" w:rsidR="00427580" w:rsidRDefault="00000000">
      <w:pPr>
        <w:pStyle w:val="Heading1"/>
      </w:pPr>
      <w:r>
        <w:t>TEST PLAN DOCUMENT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27580" w14:paraId="5C3D3CBC" w14:textId="77777777">
        <w:tc>
          <w:tcPr>
            <w:tcW w:w="4320" w:type="dxa"/>
          </w:tcPr>
          <w:p w14:paraId="3A2A7441" w14:textId="77777777" w:rsidR="00427580" w:rsidRDefault="00000000">
            <w:r>
              <w:t>Field</w:t>
            </w:r>
          </w:p>
        </w:tc>
        <w:tc>
          <w:tcPr>
            <w:tcW w:w="4320" w:type="dxa"/>
          </w:tcPr>
          <w:p w14:paraId="09BABEFA" w14:textId="77777777" w:rsidR="00427580" w:rsidRDefault="00000000">
            <w:r>
              <w:t>Details</w:t>
            </w:r>
          </w:p>
        </w:tc>
      </w:tr>
      <w:tr w:rsidR="00427580" w14:paraId="733A8EBE" w14:textId="77777777">
        <w:tc>
          <w:tcPr>
            <w:tcW w:w="4320" w:type="dxa"/>
          </w:tcPr>
          <w:p w14:paraId="344FCFD0" w14:textId="77777777" w:rsidR="00427580" w:rsidRDefault="00000000">
            <w:r>
              <w:t>Project Name</w:t>
            </w:r>
          </w:p>
        </w:tc>
        <w:tc>
          <w:tcPr>
            <w:tcW w:w="4320" w:type="dxa"/>
          </w:tcPr>
          <w:p w14:paraId="74E43E65" w14:textId="77777777" w:rsidR="00427580" w:rsidRDefault="00000000">
            <w:r>
              <w:t>E-Commerce Platform</w:t>
            </w:r>
          </w:p>
        </w:tc>
      </w:tr>
      <w:tr w:rsidR="00427580" w14:paraId="388ACCF6" w14:textId="77777777">
        <w:tc>
          <w:tcPr>
            <w:tcW w:w="4320" w:type="dxa"/>
          </w:tcPr>
          <w:p w14:paraId="2882F826" w14:textId="77777777" w:rsidR="00427580" w:rsidRDefault="00000000">
            <w:r>
              <w:t>Application Name</w:t>
            </w:r>
          </w:p>
        </w:tc>
        <w:tc>
          <w:tcPr>
            <w:tcW w:w="4320" w:type="dxa"/>
          </w:tcPr>
          <w:p w14:paraId="43769DA6" w14:textId="77777777" w:rsidR="00427580" w:rsidRDefault="00000000">
            <w:r>
              <w:t>End-to-End E-Commerce Website</w:t>
            </w:r>
          </w:p>
        </w:tc>
      </w:tr>
      <w:tr w:rsidR="00427580" w14:paraId="1CE3FDE3" w14:textId="77777777">
        <w:tc>
          <w:tcPr>
            <w:tcW w:w="4320" w:type="dxa"/>
          </w:tcPr>
          <w:p w14:paraId="3FE5C32C" w14:textId="77777777" w:rsidR="00427580" w:rsidRDefault="00000000">
            <w:r>
              <w:t>Document Name</w:t>
            </w:r>
          </w:p>
        </w:tc>
        <w:tc>
          <w:tcPr>
            <w:tcW w:w="4320" w:type="dxa"/>
          </w:tcPr>
          <w:p w14:paraId="6C7D4599" w14:textId="77777777" w:rsidR="00427580" w:rsidRDefault="00000000">
            <w:r>
              <w:t>Test Plan</w:t>
            </w:r>
          </w:p>
        </w:tc>
      </w:tr>
      <w:tr w:rsidR="00427580" w14:paraId="380BE522" w14:textId="77777777">
        <w:tc>
          <w:tcPr>
            <w:tcW w:w="4320" w:type="dxa"/>
          </w:tcPr>
          <w:p w14:paraId="718FB851" w14:textId="77777777" w:rsidR="00427580" w:rsidRDefault="00000000">
            <w:r>
              <w:t>Document ID</w:t>
            </w:r>
          </w:p>
        </w:tc>
        <w:tc>
          <w:tcPr>
            <w:tcW w:w="4320" w:type="dxa"/>
          </w:tcPr>
          <w:p w14:paraId="319EE6E0" w14:textId="77777777" w:rsidR="00427580" w:rsidRDefault="00000000">
            <w:r>
              <w:t>TP-001</w:t>
            </w:r>
          </w:p>
        </w:tc>
      </w:tr>
      <w:tr w:rsidR="00427580" w14:paraId="518D1B55" w14:textId="77777777">
        <w:tc>
          <w:tcPr>
            <w:tcW w:w="4320" w:type="dxa"/>
          </w:tcPr>
          <w:p w14:paraId="3B622750" w14:textId="77777777" w:rsidR="00427580" w:rsidRDefault="00000000">
            <w:r>
              <w:t>Version</w:t>
            </w:r>
          </w:p>
        </w:tc>
        <w:tc>
          <w:tcPr>
            <w:tcW w:w="4320" w:type="dxa"/>
          </w:tcPr>
          <w:p w14:paraId="3F8AF95C" w14:textId="77777777" w:rsidR="00427580" w:rsidRDefault="00000000">
            <w:r>
              <w:t>1.0</w:t>
            </w:r>
          </w:p>
        </w:tc>
      </w:tr>
      <w:tr w:rsidR="00427580" w14:paraId="5354E539" w14:textId="77777777">
        <w:tc>
          <w:tcPr>
            <w:tcW w:w="4320" w:type="dxa"/>
          </w:tcPr>
          <w:p w14:paraId="2D5E6EB6" w14:textId="77777777" w:rsidR="00427580" w:rsidRDefault="00000000">
            <w:r>
              <w:t>Date</w:t>
            </w:r>
          </w:p>
        </w:tc>
        <w:tc>
          <w:tcPr>
            <w:tcW w:w="4320" w:type="dxa"/>
          </w:tcPr>
          <w:p w14:paraId="1ACA0600" w14:textId="77777777" w:rsidR="00427580" w:rsidRDefault="00000000">
            <w:r>
              <w:t>2026-09-02</w:t>
            </w:r>
          </w:p>
        </w:tc>
      </w:tr>
      <w:tr w:rsidR="00427580" w14:paraId="7B729D31" w14:textId="77777777">
        <w:tc>
          <w:tcPr>
            <w:tcW w:w="4320" w:type="dxa"/>
          </w:tcPr>
          <w:p w14:paraId="7AEA9086" w14:textId="77777777" w:rsidR="00427580" w:rsidRDefault="00000000">
            <w:r>
              <w:t>Prepared By</w:t>
            </w:r>
          </w:p>
        </w:tc>
        <w:tc>
          <w:tcPr>
            <w:tcW w:w="4320" w:type="dxa"/>
          </w:tcPr>
          <w:p w14:paraId="13B75633" w14:textId="77777777" w:rsidR="00427580" w:rsidRDefault="00000000">
            <w:r>
              <w:t>QA Team</w:t>
            </w:r>
          </w:p>
        </w:tc>
      </w:tr>
      <w:tr w:rsidR="00427580" w14:paraId="3011C4E7" w14:textId="77777777">
        <w:tc>
          <w:tcPr>
            <w:tcW w:w="4320" w:type="dxa"/>
          </w:tcPr>
          <w:p w14:paraId="7705699E" w14:textId="77777777" w:rsidR="00427580" w:rsidRDefault="00000000">
            <w:r>
              <w:t>Reviewed By</w:t>
            </w:r>
          </w:p>
        </w:tc>
        <w:tc>
          <w:tcPr>
            <w:tcW w:w="4320" w:type="dxa"/>
          </w:tcPr>
          <w:p w14:paraId="25B1C650" w14:textId="77777777" w:rsidR="00427580" w:rsidRDefault="00000000">
            <w:r>
              <w:t>QA Lead</w:t>
            </w:r>
          </w:p>
        </w:tc>
      </w:tr>
      <w:tr w:rsidR="00427580" w14:paraId="46BF8C1D" w14:textId="77777777">
        <w:tc>
          <w:tcPr>
            <w:tcW w:w="4320" w:type="dxa"/>
          </w:tcPr>
          <w:p w14:paraId="34BBA397" w14:textId="77777777" w:rsidR="00427580" w:rsidRDefault="00000000">
            <w:r>
              <w:t>Approved By</w:t>
            </w:r>
          </w:p>
        </w:tc>
        <w:tc>
          <w:tcPr>
            <w:tcW w:w="4320" w:type="dxa"/>
          </w:tcPr>
          <w:p w14:paraId="1D7FB13F" w14:textId="77777777" w:rsidR="00427580" w:rsidRDefault="00000000">
            <w:r>
              <w:t>Test Manager</w:t>
            </w:r>
          </w:p>
        </w:tc>
      </w:tr>
      <w:tr w:rsidR="00427580" w14:paraId="2D8DF2CE" w14:textId="77777777">
        <w:tc>
          <w:tcPr>
            <w:tcW w:w="4320" w:type="dxa"/>
          </w:tcPr>
          <w:p w14:paraId="3D6F004A" w14:textId="77777777" w:rsidR="00427580" w:rsidRDefault="00000000">
            <w:r>
              <w:t>Document Status</w:t>
            </w:r>
          </w:p>
        </w:tc>
        <w:tc>
          <w:tcPr>
            <w:tcW w:w="4320" w:type="dxa"/>
          </w:tcPr>
          <w:p w14:paraId="666AE2DC" w14:textId="77777777" w:rsidR="00427580" w:rsidRDefault="00000000">
            <w:r>
              <w:t>Draft</w:t>
            </w:r>
          </w:p>
        </w:tc>
      </w:tr>
    </w:tbl>
    <w:p w14:paraId="39A89D5B" w14:textId="77777777" w:rsidR="00427580" w:rsidRDefault="00000000">
      <w:pPr>
        <w:pStyle w:val="Heading1"/>
      </w:pPr>
      <w:r>
        <w:t>2. Document 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427580" w14:paraId="591FF30F" w14:textId="77777777">
        <w:tc>
          <w:tcPr>
            <w:tcW w:w="1440" w:type="dxa"/>
          </w:tcPr>
          <w:p w14:paraId="14A981B4" w14:textId="77777777" w:rsidR="00427580" w:rsidRDefault="00000000">
            <w:r>
              <w:t>Version</w:t>
            </w:r>
          </w:p>
        </w:tc>
        <w:tc>
          <w:tcPr>
            <w:tcW w:w="1440" w:type="dxa"/>
          </w:tcPr>
          <w:p w14:paraId="45E1A178" w14:textId="77777777" w:rsidR="00427580" w:rsidRDefault="00000000">
            <w:r>
              <w:t>Date</w:t>
            </w:r>
          </w:p>
        </w:tc>
        <w:tc>
          <w:tcPr>
            <w:tcW w:w="1440" w:type="dxa"/>
          </w:tcPr>
          <w:p w14:paraId="7BFC5294" w14:textId="77777777" w:rsidR="00427580" w:rsidRDefault="00000000">
            <w:r>
              <w:t>Author</w:t>
            </w:r>
          </w:p>
        </w:tc>
        <w:tc>
          <w:tcPr>
            <w:tcW w:w="1440" w:type="dxa"/>
          </w:tcPr>
          <w:p w14:paraId="19F8FDBD" w14:textId="77777777" w:rsidR="00427580" w:rsidRDefault="00000000">
            <w:r>
              <w:t>Description of Change</w:t>
            </w:r>
          </w:p>
        </w:tc>
        <w:tc>
          <w:tcPr>
            <w:tcW w:w="1440" w:type="dxa"/>
          </w:tcPr>
          <w:p w14:paraId="002B0CD0" w14:textId="77777777" w:rsidR="00427580" w:rsidRDefault="00000000">
            <w:r>
              <w:t>Reviewer</w:t>
            </w:r>
          </w:p>
        </w:tc>
        <w:tc>
          <w:tcPr>
            <w:tcW w:w="1440" w:type="dxa"/>
          </w:tcPr>
          <w:p w14:paraId="0E97302D" w14:textId="77777777" w:rsidR="00427580" w:rsidRDefault="00000000">
            <w:r>
              <w:t>Approval</w:t>
            </w:r>
          </w:p>
        </w:tc>
      </w:tr>
      <w:tr w:rsidR="00427580" w14:paraId="27B7AB60" w14:textId="77777777">
        <w:tc>
          <w:tcPr>
            <w:tcW w:w="1440" w:type="dxa"/>
          </w:tcPr>
          <w:p w14:paraId="39BC5DF3" w14:textId="77777777" w:rsidR="00427580" w:rsidRDefault="00000000">
            <w:r>
              <w:t>1.0</w:t>
            </w:r>
          </w:p>
        </w:tc>
        <w:tc>
          <w:tcPr>
            <w:tcW w:w="1440" w:type="dxa"/>
          </w:tcPr>
          <w:p w14:paraId="0A6CF49E" w14:textId="77777777" w:rsidR="00427580" w:rsidRDefault="00000000">
            <w:r>
              <w:t>2026-09-02</w:t>
            </w:r>
          </w:p>
        </w:tc>
        <w:tc>
          <w:tcPr>
            <w:tcW w:w="1440" w:type="dxa"/>
          </w:tcPr>
          <w:p w14:paraId="10F113DD" w14:textId="77777777" w:rsidR="00427580" w:rsidRDefault="00000000">
            <w:r>
              <w:t>QA Team</w:t>
            </w:r>
          </w:p>
        </w:tc>
        <w:tc>
          <w:tcPr>
            <w:tcW w:w="1440" w:type="dxa"/>
          </w:tcPr>
          <w:p w14:paraId="0B93BD2F" w14:textId="77777777" w:rsidR="00427580" w:rsidRDefault="00000000">
            <w:r>
              <w:t>Initial version</w:t>
            </w:r>
          </w:p>
        </w:tc>
        <w:tc>
          <w:tcPr>
            <w:tcW w:w="1440" w:type="dxa"/>
          </w:tcPr>
          <w:p w14:paraId="3DCD7AE2" w14:textId="77777777" w:rsidR="00427580" w:rsidRDefault="00000000">
            <w:r>
              <w:t>QA Lead</w:t>
            </w:r>
          </w:p>
        </w:tc>
        <w:tc>
          <w:tcPr>
            <w:tcW w:w="1440" w:type="dxa"/>
          </w:tcPr>
          <w:p w14:paraId="0EEFFC88" w14:textId="77777777" w:rsidR="00427580" w:rsidRDefault="00000000">
            <w:r>
              <w:t>Test Manager</w:t>
            </w:r>
          </w:p>
        </w:tc>
      </w:tr>
    </w:tbl>
    <w:p w14:paraId="4C363DAB" w14:textId="77777777" w:rsidR="00427580" w:rsidRDefault="00000000">
      <w:pPr>
        <w:pStyle w:val="Heading1"/>
      </w:pPr>
      <w:r>
        <w:t>3. Project Overview</w:t>
      </w:r>
    </w:p>
    <w:p w14:paraId="57E8A103" w14:textId="77777777" w:rsidR="00427580" w:rsidRDefault="00000000">
      <w:r>
        <w:t>Project Description: End-to-end e-commerce platform supporting product discovery, shopping cart, checkout, payments, order management, returns and administration.</w:t>
      </w:r>
    </w:p>
    <w:p w14:paraId="1275CC68" w14:textId="77777777" w:rsidR="00427580" w:rsidRDefault="00000000">
      <w:r>
        <w:t>Business Objective: Provide a secure, scalable online shopping experience that increases customer acquisition and sales.</w:t>
      </w:r>
    </w:p>
    <w:p w14:paraId="4C2F5CDD" w14:textId="77777777" w:rsidR="00427580" w:rsidRDefault="00000000">
      <w:r>
        <w:t>Application Overview: Customer portal, admin portal, catalog, inventory, payments, shipping, notifications and reporting.</w:t>
      </w:r>
    </w:p>
    <w:p w14:paraId="500A7522" w14:textId="77777777" w:rsidR="00427580" w:rsidRDefault="00000000">
      <w:r>
        <w:t>Testing Objective: Validate business requirements, usability, performance, security, compatibility and regression stability.</w:t>
      </w:r>
    </w:p>
    <w:p w14:paraId="3C3C73F1" w14:textId="77777777" w:rsidR="00427580" w:rsidRDefault="00000000">
      <w:pPr>
        <w:pStyle w:val="Heading1"/>
      </w:pPr>
      <w:r>
        <w:t>4. Scope of Testing</w:t>
      </w:r>
    </w:p>
    <w:p w14:paraId="7638AF2D" w14:textId="77777777" w:rsidR="00427580" w:rsidRDefault="00000000">
      <w:pPr>
        <w:pStyle w:val="Heading2"/>
      </w:pPr>
      <w:r>
        <w:t>4.1 In Scope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27580" w14:paraId="78F25A56" w14:textId="77777777">
        <w:tc>
          <w:tcPr>
            <w:tcW w:w="4320" w:type="dxa"/>
          </w:tcPr>
          <w:p w14:paraId="77A54E40" w14:textId="77777777" w:rsidR="00427580" w:rsidRDefault="00000000">
            <w:r>
              <w:t>Module</w:t>
            </w:r>
          </w:p>
        </w:tc>
        <w:tc>
          <w:tcPr>
            <w:tcW w:w="4320" w:type="dxa"/>
          </w:tcPr>
          <w:p w14:paraId="1BB7E5AA" w14:textId="77777777" w:rsidR="00427580" w:rsidRDefault="00000000">
            <w:r>
              <w:t>Features</w:t>
            </w:r>
          </w:p>
        </w:tc>
      </w:tr>
      <w:tr w:rsidR="00427580" w14:paraId="5C8167F8" w14:textId="77777777">
        <w:tc>
          <w:tcPr>
            <w:tcW w:w="4320" w:type="dxa"/>
          </w:tcPr>
          <w:p w14:paraId="04807C33" w14:textId="77777777" w:rsidR="00427580" w:rsidRDefault="00000000">
            <w:r>
              <w:t>Authentication</w:t>
            </w:r>
          </w:p>
        </w:tc>
        <w:tc>
          <w:tcPr>
            <w:tcW w:w="4320" w:type="dxa"/>
          </w:tcPr>
          <w:p w14:paraId="502953D1" w14:textId="77777777" w:rsidR="00427580" w:rsidRDefault="00000000">
            <w:r>
              <w:t>Login, Logout, Password Reset, MFA</w:t>
            </w:r>
          </w:p>
        </w:tc>
      </w:tr>
      <w:tr w:rsidR="00427580" w14:paraId="3A45A2D0" w14:textId="77777777">
        <w:tc>
          <w:tcPr>
            <w:tcW w:w="4320" w:type="dxa"/>
          </w:tcPr>
          <w:p w14:paraId="6B7E7646" w14:textId="77777777" w:rsidR="00427580" w:rsidRDefault="00000000">
            <w:r>
              <w:t>Registration</w:t>
            </w:r>
          </w:p>
        </w:tc>
        <w:tc>
          <w:tcPr>
            <w:tcW w:w="4320" w:type="dxa"/>
          </w:tcPr>
          <w:p w14:paraId="6D8C4BD2" w14:textId="77777777" w:rsidR="00427580" w:rsidRDefault="00000000">
            <w:r>
              <w:t>User Registration and Validation</w:t>
            </w:r>
          </w:p>
        </w:tc>
      </w:tr>
      <w:tr w:rsidR="00427580" w14:paraId="75BE32FC" w14:textId="77777777">
        <w:tc>
          <w:tcPr>
            <w:tcW w:w="4320" w:type="dxa"/>
          </w:tcPr>
          <w:p w14:paraId="1C83D237" w14:textId="77777777" w:rsidR="00427580" w:rsidRDefault="00000000">
            <w:r>
              <w:t>Product Catalog</w:t>
            </w:r>
          </w:p>
        </w:tc>
        <w:tc>
          <w:tcPr>
            <w:tcW w:w="4320" w:type="dxa"/>
          </w:tcPr>
          <w:p w14:paraId="08245ADB" w14:textId="77777777" w:rsidR="00427580" w:rsidRDefault="00000000">
            <w:r>
              <w:t>Search, Filter, Sort, Product Details</w:t>
            </w:r>
          </w:p>
        </w:tc>
      </w:tr>
      <w:tr w:rsidR="00427580" w14:paraId="54356BD3" w14:textId="77777777">
        <w:tc>
          <w:tcPr>
            <w:tcW w:w="4320" w:type="dxa"/>
          </w:tcPr>
          <w:p w14:paraId="1CB6ECED" w14:textId="77777777" w:rsidR="00427580" w:rsidRDefault="00000000">
            <w:r>
              <w:t>Cart</w:t>
            </w:r>
          </w:p>
        </w:tc>
        <w:tc>
          <w:tcPr>
            <w:tcW w:w="4320" w:type="dxa"/>
          </w:tcPr>
          <w:p w14:paraId="30AC11D8" w14:textId="77777777" w:rsidR="00427580" w:rsidRDefault="00000000">
            <w:r>
              <w:t>Add, Remove, Update Quantity</w:t>
            </w:r>
          </w:p>
        </w:tc>
      </w:tr>
      <w:tr w:rsidR="00427580" w14:paraId="056A2FCA" w14:textId="77777777">
        <w:tc>
          <w:tcPr>
            <w:tcW w:w="4320" w:type="dxa"/>
          </w:tcPr>
          <w:p w14:paraId="20766E1F" w14:textId="77777777" w:rsidR="00427580" w:rsidRDefault="00000000">
            <w:r>
              <w:t>Checkout</w:t>
            </w:r>
          </w:p>
        </w:tc>
        <w:tc>
          <w:tcPr>
            <w:tcW w:w="4320" w:type="dxa"/>
          </w:tcPr>
          <w:p w14:paraId="7A6B6763" w14:textId="77777777" w:rsidR="00427580" w:rsidRDefault="00000000">
            <w:r>
              <w:t>Address, Coupons, Payment, Order Placement</w:t>
            </w:r>
          </w:p>
        </w:tc>
      </w:tr>
      <w:tr w:rsidR="00427580" w14:paraId="1FB8D44B" w14:textId="77777777">
        <w:tc>
          <w:tcPr>
            <w:tcW w:w="4320" w:type="dxa"/>
          </w:tcPr>
          <w:p w14:paraId="55B7FE5F" w14:textId="77777777" w:rsidR="00427580" w:rsidRDefault="00000000">
            <w:r>
              <w:lastRenderedPageBreak/>
              <w:t>Orders</w:t>
            </w:r>
          </w:p>
        </w:tc>
        <w:tc>
          <w:tcPr>
            <w:tcW w:w="4320" w:type="dxa"/>
          </w:tcPr>
          <w:p w14:paraId="0EA65FE0" w14:textId="77777777" w:rsidR="00427580" w:rsidRDefault="00000000">
            <w:r>
              <w:t>Tracking, Cancellation, Returns, Refunds</w:t>
            </w:r>
          </w:p>
        </w:tc>
      </w:tr>
      <w:tr w:rsidR="00427580" w14:paraId="65157484" w14:textId="77777777">
        <w:tc>
          <w:tcPr>
            <w:tcW w:w="4320" w:type="dxa"/>
          </w:tcPr>
          <w:p w14:paraId="10B4F267" w14:textId="77777777" w:rsidR="00427580" w:rsidRDefault="00000000">
            <w:r>
              <w:t>Profile</w:t>
            </w:r>
          </w:p>
        </w:tc>
        <w:tc>
          <w:tcPr>
            <w:tcW w:w="4320" w:type="dxa"/>
          </w:tcPr>
          <w:p w14:paraId="08C412E4" w14:textId="77777777" w:rsidR="00427580" w:rsidRDefault="00000000">
            <w:r>
              <w:t>Profile Management and Addresses</w:t>
            </w:r>
          </w:p>
        </w:tc>
      </w:tr>
      <w:tr w:rsidR="00427580" w14:paraId="42F6462D" w14:textId="77777777">
        <w:tc>
          <w:tcPr>
            <w:tcW w:w="4320" w:type="dxa"/>
          </w:tcPr>
          <w:p w14:paraId="0323D4EF" w14:textId="77777777" w:rsidR="00427580" w:rsidRDefault="00000000">
            <w:r>
              <w:t>Admin</w:t>
            </w:r>
          </w:p>
        </w:tc>
        <w:tc>
          <w:tcPr>
            <w:tcW w:w="4320" w:type="dxa"/>
          </w:tcPr>
          <w:p w14:paraId="10AC744C" w14:textId="77777777" w:rsidR="00427580" w:rsidRDefault="00000000">
            <w:r>
              <w:t>Inventory, Pricing, Reporting</w:t>
            </w:r>
          </w:p>
        </w:tc>
      </w:tr>
    </w:tbl>
    <w:p w14:paraId="7CEF1086" w14:textId="77777777" w:rsidR="00427580" w:rsidRDefault="00000000">
      <w:pPr>
        <w:pStyle w:val="Heading2"/>
      </w:pPr>
      <w:r>
        <w:t>4.2 Out of Scope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27580" w14:paraId="24611699" w14:textId="77777777">
        <w:tc>
          <w:tcPr>
            <w:tcW w:w="4320" w:type="dxa"/>
          </w:tcPr>
          <w:p w14:paraId="7A59DF42" w14:textId="77777777" w:rsidR="00427580" w:rsidRDefault="00000000">
            <w:r>
              <w:t>Feature</w:t>
            </w:r>
          </w:p>
        </w:tc>
        <w:tc>
          <w:tcPr>
            <w:tcW w:w="4320" w:type="dxa"/>
          </w:tcPr>
          <w:p w14:paraId="64D6ED79" w14:textId="77777777" w:rsidR="00427580" w:rsidRDefault="00000000">
            <w:r>
              <w:t>Reason</w:t>
            </w:r>
          </w:p>
        </w:tc>
      </w:tr>
      <w:tr w:rsidR="00427580" w14:paraId="679D8873" w14:textId="77777777">
        <w:tc>
          <w:tcPr>
            <w:tcW w:w="4320" w:type="dxa"/>
          </w:tcPr>
          <w:p w14:paraId="3BACA4AE" w14:textId="77777777" w:rsidR="00427580" w:rsidRDefault="00000000">
            <w:r>
              <w:t>Future AI Recommendations</w:t>
            </w:r>
          </w:p>
        </w:tc>
        <w:tc>
          <w:tcPr>
            <w:tcW w:w="4320" w:type="dxa"/>
          </w:tcPr>
          <w:p w14:paraId="69366A6B" w14:textId="77777777" w:rsidR="00427580" w:rsidRDefault="00000000">
            <w:r>
              <w:t>Planned for later release</w:t>
            </w:r>
          </w:p>
        </w:tc>
      </w:tr>
      <w:tr w:rsidR="00427580" w14:paraId="0221D3E1" w14:textId="77777777">
        <w:tc>
          <w:tcPr>
            <w:tcW w:w="4320" w:type="dxa"/>
          </w:tcPr>
          <w:p w14:paraId="21888E1A" w14:textId="77777777" w:rsidR="00427580" w:rsidRDefault="00000000">
            <w:r>
              <w:t>Loyalty Program</w:t>
            </w:r>
          </w:p>
        </w:tc>
        <w:tc>
          <w:tcPr>
            <w:tcW w:w="4320" w:type="dxa"/>
          </w:tcPr>
          <w:p w14:paraId="0EC04B9F" w14:textId="77777777" w:rsidR="00427580" w:rsidRDefault="00000000">
            <w:r>
              <w:t>Not part of current release</w:t>
            </w:r>
          </w:p>
        </w:tc>
      </w:tr>
    </w:tbl>
    <w:p w14:paraId="66CA0C4B" w14:textId="77777777" w:rsidR="00427580" w:rsidRDefault="00000000">
      <w:pPr>
        <w:pStyle w:val="Heading1"/>
      </w:pPr>
      <w:r>
        <w:t>5. Test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27580" w14:paraId="15D2B4C2" w14:textId="77777777">
        <w:tc>
          <w:tcPr>
            <w:tcW w:w="2880" w:type="dxa"/>
          </w:tcPr>
          <w:p w14:paraId="704683DE" w14:textId="77777777" w:rsidR="00427580" w:rsidRDefault="00000000">
            <w:r>
              <w:t>Test Item</w:t>
            </w:r>
          </w:p>
        </w:tc>
        <w:tc>
          <w:tcPr>
            <w:tcW w:w="2880" w:type="dxa"/>
          </w:tcPr>
          <w:p w14:paraId="5C3DDEB2" w14:textId="77777777" w:rsidR="00427580" w:rsidRDefault="00000000">
            <w:r>
              <w:t>Description</w:t>
            </w:r>
          </w:p>
        </w:tc>
        <w:tc>
          <w:tcPr>
            <w:tcW w:w="2880" w:type="dxa"/>
          </w:tcPr>
          <w:p w14:paraId="4C954707" w14:textId="77777777" w:rsidR="00427580" w:rsidRDefault="00000000">
            <w:r>
              <w:t>Version</w:t>
            </w:r>
          </w:p>
        </w:tc>
      </w:tr>
      <w:tr w:rsidR="00427580" w14:paraId="6E3B694F" w14:textId="77777777">
        <w:tc>
          <w:tcPr>
            <w:tcW w:w="2880" w:type="dxa"/>
          </w:tcPr>
          <w:p w14:paraId="4F6D2874" w14:textId="77777777" w:rsidR="00427580" w:rsidRDefault="00000000">
            <w:r>
              <w:t>Web Application</w:t>
            </w:r>
          </w:p>
        </w:tc>
        <w:tc>
          <w:tcPr>
            <w:tcW w:w="2880" w:type="dxa"/>
          </w:tcPr>
          <w:p w14:paraId="29B5C9E7" w14:textId="77777777" w:rsidR="00427580" w:rsidRDefault="00000000">
            <w:r>
              <w:t>Customer-facing website</w:t>
            </w:r>
          </w:p>
        </w:tc>
        <w:tc>
          <w:tcPr>
            <w:tcW w:w="2880" w:type="dxa"/>
          </w:tcPr>
          <w:p w14:paraId="3E0F5BA4" w14:textId="77777777" w:rsidR="00427580" w:rsidRDefault="00000000">
            <w:r>
              <w:t>1.0</w:t>
            </w:r>
          </w:p>
        </w:tc>
      </w:tr>
      <w:tr w:rsidR="00427580" w14:paraId="2CE6B1B9" w14:textId="77777777">
        <w:tc>
          <w:tcPr>
            <w:tcW w:w="2880" w:type="dxa"/>
          </w:tcPr>
          <w:p w14:paraId="7843E785" w14:textId="77777777" w:rsidR="00427580" w:rsidRDefault="00000000">
            <w:r>
              <w:t>API</w:t>
            </w:r>
          </w:p>
        </w:tc>
        <w:tc>
          <w:tcPr>
            <w:tcW w:w="2880" w:type="dxa"/>
          </w:tcPr>
          <w:p w14:paraId="6015C1D7" w14:textId="77777777" w:rsidR="00427580" w:rsidRDefault="00000000">
            <w:r>
              <w:t>REST APIs</w:t>
            </w:r>
          </w:p>
        </w:tc>
        <w:tc>
          <w:tcPr>
            <w:tcW w:w="2880" w:type="dxa"/>
          </w:tcPr>
          <w:p w14:paraId="3DBA3DEE" w14:textId="77777777" w:rsidR="00427580" w:rsidRDefault="00000000">
            <w:r>
              <w:t>1.0</w:t>
            </w:r>
          </w:p>
        </w:tc>
      </w:tr>
    </w:tbl>
    <w:p w14:paraId="665DCB52" w14:textId="77777777" w:rsidR="00427580" w:rsidRDefault="00000000">
      <w:pPr>
        <w:pStyle w:val="Heading1"/>
      </w:pPr>
      <w:r>
        <w:t>6. Testing Types</w:t>
      </w:r>
    </w:p>
    <w:p w14:paraId="374E0565" w14:textId="77777777" w:rsidR="00427580" w:rsidRDefault="00000000">
      <w:r>
        <w:t>Functional: Smoke, Sanity, System, Integration, Regression, E2E, UAT</w:t>
      </w:r>
    </w:p>
    <w:p w14:paraId="4731D027" w14:textId="77777777" w:rsidR="00427580" w:rsidRDefault="00000000">
      <w:r>
        <w:t>Non-Functional: Performance, Load, Stress, Security, Compatibility, Accessibility, Reliability</w:t>
      </w:r>
    </w:p>
    <w:p w14:paraId="5D0B478D" w14:textId="77777777" w:rsidR="00427580" w:rsidRDefault="00000000">
      <w:r>
        <w:t>Other: UI, API, Database, Cross-browser, Responsive, Negative, Exploratory</w:t>
      </w:r>
    </w:p>
    <w:p w14:paraId="14C4CED5" w14:textId="77777777" w:rsidR="00427580" w:rsidRDefault="00000000">
      <w:pPr>
        <w:pStyle w:val="Heading1"/>
      </w:pPr>
      <w:r>
        <w:t>7. Test Approach / Test Strategy</w:t>
      </w:r>
    </w:p>
    <w:p w14:paraId="5D3F765A" w14:textId="77777777" w:rsidR="00427580" w:rsidRDefault="00000000">
      <w:r>
        <w:t>Risk-based testing will prioritize checkout, payment, order processing and customer account functionality. Automation will cover smoke, regression and critical end-to-end flows. API testing will be executed through Postman and database validation through SQL queries.</w:t>
      </w:r>
    </w:p>
    <w:p w14:paraId="66AC44A4" w14:textId="77777777" w:rsidR="00427580" w:rsidRDefault="00000000">
      <w:pPr>
        <w:pStyle w:val="Heading1"/>
      </w:pPr>
      <w:r>
        <w:t>8. Test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27580" w14:paraId="5E97A5DF" w14:textId="77777777">
        <w:tc>
          <w:tcPr>
            <w:tcW w:w="4320" w:type="dxa"/>
          </w:tcPr>
          <w:p w14:paraId="79D241A2" w14:textId="77777777" w:rsidR="00427580" w:rsidRDefault="00000000">
            <w:r>
              <w:t>Environment</w:t>
            </w:r>
          </w:p>
        </w:tc>
        <w:tc>
          <w:tcPr>
            <w:tcW w:w="4320" w:type="dxa"/>
          </w:tcPr>
          <w:p w14:paraId="122CDFF0" w14:textId="77777777" w:rsidR="00427580" w:rsidRDefault="00000000">
            <w:r>
              <w:t>Details</w:t>
            </w:r>
          </w:p>
        </w:tc>
      </w:tr>
      <w:tr w:rsidR="00427580" w14:paraId="72EDDAE8" w14:textId="77777777">
        <w:tc>
          <w:tcPr>
            <w:tcW w:w="4320" w:type="dxa"/>
          </w:tcPr>
          <w:p w14:paraId="7AC331E0" w14:textId="77777777" w:rsidR="00427580" w:rsidRDefault="00000000">
            <w:r>
              <w:t>Environment</w:t>
            </w:r>
          </w:p>
        </w:tc>
        <w:tc>
          <w:tcPr>
            <w:tcW w:w="4320" w:type="dxa"/>
          </w:tcPr>
          <w:p w14:paraId="2D5D64B9" w14:textId="4DC4182B" w:rsidR="00427580" w:rsidRDefault="00000000">
            <w:r>
              <w:t>QA</w:t>
            </w:r>
          </w:p>
        </w:tc>
      </w:tr>
      <w:tr w:rsidR="00427580" w14:paraId="59ED5DFC" w14:textId="77777777">
        <w:tc>
          <w:tcPr>
            <w:tcW w:w="4320" w:type="dxa"/>
          </w:tcPr>
          <w:p w14:paraId="29F3DDFC" w14:textId="77777777" w:rsidR="00427580" w:rsidRDefault="00000000">
            <w:r>
              <w:t>Application URL</w:t>
            </w:r>
          </w:p>
        </w:tc>
        <w:tc>
          <w:tcPr>
            <w:tcW w:w="4320" w:type="dxa"/>
          </w:tcPr>
          <w:p w14:paraId="0B97CF03" w14:textId="729FC83F" w:rsidR="00427580" w:rsidRDefault="00000000">
            <w:r>
              <w:t>https://</w:t>
            </w:r>
            <w:r w:rsidR="00257BE0">
              <w:t>demowebapp.tricentis.com</w:t>
            </w:r>
          </w:p>
        </w:tc>
      </w:tr>
      <w:tr w:rsidR="00427580" w14:paraId="66E2BF65" w14:textId="77777777">
        <w:tc>
          <w:tcPr>
            <w:tcW w:w="4320" w:type="dxa"/>
          </w:tcPr>
          <w:p w14:paraId="023B79B9" w14:textId="77777777" w:rsidR="00427580" w:rsidRDefault="00000000">
            <w:r>
              <w:t>OS</w:t>
            </w:r>
          </w:p>
        </w:tc>
        <w:tc>
          <w:tcPr>
            <w:tcW w:w="4320" w:type="dxa"/>
          </w:tcPr>
          <w:p w14:paraId="3EB95445" w14:textId="77777777" w:rsidR="00427580" w:rsidRDefault="00000000">
            <w:r>
              <w:t>Windows/macOS/Linux</w:t>
            </w:r>
          </w:p>
        </w:tc>
      </w:tr>
      <w:tr w:rsidR="00427580" w14:paraId="7D54DCF3" w14:textId="77777777">
        <w:tc>
          <w:tcPr>
            <w:tcW w:w="4320" w:type="dxa"/>
          </w:tcPr>
          <w:p w14:paraId="23D57EDA" w14:textId="77777777" w:rsidR="00427580" w:rsidRDefault="00000000">
            <w:r>
              <w:t>Browser</w:t>
            </w:r>
          </w:p>
        </w:tc>
        <w:tc>
          <w:tcPr>
            <w:tcW w:w="4320" w:type="dxa"/>
          </w:tcPr>
          <w:p w14:paraId="50704005" w14:textId="77777777" w:rsidR="00427580" w:rsidRDefault="00000000">
            <w:r>
              <w:t>Chrome/Edge/Firefox/Safari</w:t>
            </w:r>
          </w:p>
        </w:tc>
      </w:tr>
      <w:tr w:rsidR="00427580" w14:paraId="697C448B" w14:textId="77777777">
        <w:tc>
          <w:tcPr>
            <w:tcW w:w="4320" w:type="dxa"/>
          </w:tcPr>
          <w:p w14:paraId="3BAD4E03" w14:textId="77777777" w:rsidR="00427580" w:rsidRDefault="00000000">
            <w:r>
              <w:t>Browser Versions</w:t>
            </w:r>
          </w:p>
        </w:tc>
        <w:tc>
          <w:tcPr>
            <w:tcW w:w="4320" w:type="dxa"/>
          </w:tcPr>
          <w:p w14:paraId="0296AD20" w14:textId="77777777" w:rsidR="00427580" w:rsidRDefault="00000000">
            <w:r>
              <w:t>Latest 2 versions</w:t>
            </w:r>
          </w:p>
        </w:tc>
      </w:tr>
      <w:tr w:rsidR="00427580" w14:paraId="0681F77D" w14:textId="77777777">
        <w:tc>
          <w:tcPr>
            <w:tcW w:w="4320" w:type="dxa"/>
          </w:tcPr>
          <w:p w14:paraId="5F5E70DF" w14:textId="77777777" w:rsidR="00427580" w:rsidRDefault="00000000">
            <w:r>
              <w:t>Mobile Devices</w:t>
            </w:r>
          </w:p>
        </w:tc>
        <w:tc>
          <w:tcPr>
            <w:tcW w:w="4320" w:type="dxa"/>
          </w:tcPr>
          <w:p w14:paraId="451D0CD4" w14:textId="77777777" w:rsidR="00427580" w:rsidRDefault="00000000">
            <w:r>
              <w:t>Android &amp; iOS</w:t>
            </w:r>
          </w:p>
        </w:tc>
      </w:tr>
      <w:tr w:rsidR="00427580" w14:paraId="74C920C0" w14:textId="77777777">
        <w:tc>
          <w:tcPr>
            <w:tcW w:w="4320" w:type="dxa"/>
          </w:tcPr>
          <w:p w14:paraId="43001B0D" w14:textId="77777777" w:rsidR="00427580" w:rsidRDefault="00000000">
            <w:r>
              <w:t>Database</w:t>
            </w:r>
          </w:p>
        </w:tc>
        <w:tc>
          <w:tcPr>
            <w:tcW w:w="4320" w:type="dxa"/>
          </w:tcPr>
          <w:p w14:paraId="761A94BD" w14:textId="77777777" w:rsidR="00427580" w:rsidRDefault="00000000">
            <w:r>
              <w:t>MySQL/PostgreSQL</w:t>
            </w:r>
          </w:p>
        </w:tc>
      </w:tr>
      <w:tr w:rsidR="00427580" w14:paraId="0DC0FA72" w14:textId="77777777">
        <w:tc>
          <w:tcPr>
            <w:tcW w:w="4320" w:type="dxa"/>
          </w:tcPr>
          <w:p w14:paraId="62FA5CF6" w14:textId="77777777" w:rsidR="00427580" w:rsidRDefault="00000000">
            <w:r>
              <w:t>API Environment</w:t>
            </w:r>
          </w:p>
        </w:tc>
        <w:tc>
          <w:tcPr>
            <w:tcW w:w="4320" w:type="dxa"/>
          </w:tcPr>
          <w:p w14:paraId="39CD22E8" w14:textId="77777777" w:rsidR="00427580" w:rsidRDefault="00000000">
            <w:r>
              <w:t>Staging APIs</w:t>
            </w:r>
          </w:p>
        </w:tc>
      </w:tr>
      <w:tr w:rsidR="00427580" w14:paraId="3895027E" w14:textId="77777777">
        <w:tc>
          <w:tcPr>
            <w:tcW w:w="4320" w:type="dxa"/>
          </w:tcPr>
          <w:p w14:paraId="3F54AAED" w14:textId="77777777" w:rsidR="00427580" w:rsidRDefault="00000000">
            <w:r>
              <w:t>Network</w:t>
            </w:r>
          </w:p>
        </w:tc>
        <w:tc>
          <w:tcPr>
            <w:tcW w:w="4320" w:type="dxa"/>
          </w:tcPr>
          <w:p w14:paraId="2E2E12D3" w14:textId="77777777" w:rsidR="00427580" w:rsidRDefault="00000000">
            <w:r>
              <w:t>Corporate/Test Network</w:t>
            </w:r>
          </w:p>
        </w:tc>
      </w:tr>
    </w:tbl>
    <w:p w14:paraId="478D6D72" w14:textId="77777777" w:rsidR="00427580" w:rsidRDefault="00000000">
      <w:pPr>
        <w:pStyle w:val="Heading1"/>
      </w:pPr>
      <w:r>
        <w:t>9. Test Data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27580" w14:paraId="5CC7CBA7" w14:textId="77777777">
        <w:tc>
          <w:tcPr>
            <w:tcW w:w="2880" w:type="dxa"/>
          </w:tcPr>
          <w:p w14:paraId="17AC87CE" w14:textId="77777777" w:rsidR="00427580" w:rsidRDefault="00000000">
            <w:r>
              <w:t>Data Type</w:t>
            </w:r>
          </w:p>
        </w:tc>
        <w:tc>
          <w:tcPr>
            <w:tcW w:w="2880" w:type="dxa"/>
          </w:tcPr>
          <w:p w14:paraId="50E2B80F" w14:textId="77777777" w:rsidR="00427580" w:rsidRDefault="00000000">
            <w:r>
              <w:t>Description</w:t>
            </w:r>
          </w:p>
        </w:tc>
        <w:tc>
          <w:tcPr>
            <w:tcW w:w="2880" w:type="dxa"/>
          </w:tcPr>
          <w:p w14:paraId="24BC0991" w14:textId="77777777" w:rsidR="00427580" w:rsidRDefault="00000000">
            <w:r>
              <w:t>Example</w:t>
            </w:r>
          </w:p>
        </w:tc>
      </w:tr>
      <w:tr w:rsidR="00427580" w14:paraId="50455C33" w14:textId="77777777">
        <w:tc>
          <w:tcPr>
            <w:tcW w:w="2880" w:type="dxa"/>
          </w:tcPr>
          <w:p w14:paraId="77DCA68C" w14:textId="77777777" w:rsidR="00427580" w:rsidRDefault="00000000">
            <w:r>
              <w:lastRenderedPageBreak/>
              <w:t>Valid User</w:t>
            </w:r>
          </w:p>
        </w:tc>
        <w:tc>
          <w:tcPr>
            <w:tcW w:w="2880" w:type="dxa"/>
          </w:tcPr>
          <w:p w14:paraId="66EE43BD" w14:textId="77777777" w:rsidR="00427580" w:rsidRDefault="00000000">
            <w:r>
              <w:t>Registered user</w:t>
            </w:r>
          </w:p>
        </w:tc>
        <w:tc>
          <w:tcPr>
            <w:tcW w:w="2880" w:type="dxa"/>
          </w:tcPr>
          <w:p w14:paraId="5DA9A5AA" w14:textId="77777777" w:rsidR="00427580" w:rsidRDefault="00000000">
            <w:r>
              <w:t>customer@test.com</w:t>
            </w:r>
          </w:p>
        </w:tc>
      </w:tr>
      <w:tr w:rsidR="00427580" w14:paraId="6703DFD7" w14:textId="77777777">
        <w:tc>
          <w:tcPr>
            <w:tcW w:w="2880" w:type="dxa"/>
          </w:tcPr>
          <w:p w14:paraId="0FEEEA85" w14:textId="77777777" w:rsidR="00427580" w:rsidRDefault="00000000">
            <w:r>
              <w:t>Invalid User</w:t>
            </w:r>
          </w:p>
        </w:tc>
        <w:tc>
          <w:tcPr>
            <w:tcW w:w="2880" w:type="dxa"/>
          </w:tcPr>
          <w:p w14:paraId="5BA7A98F" w14:textId="77777777" w:rsidR="00427580" w:rsidRDefault="00000000">
            <w:r>
              <w:t>Unregistered user</w:t>
            </w:r>
          </w:p>
        </w:tc>
        <w:tc>
          <w:tcPr>
            <w:tcW w:w="2880" w:type="dxa"/>
          </w:tcPr>
          <w:p w14:paraId="4A20CA76" w14:textId="77777777" w:rsidR="00427580" w:rsidRDefault="00000000">
            <w:r>
              <w:t>invalid@test.com</w:t>
            </w:r>
          </w:p>
        </w:tc>
      </w:tr>
      <w:tr w:rsidR="00427580" w14:paraId="35FBC2F7" w14:textId="77777777">
        <w:tc>
          <w:tcPr>
            <w:tcW w:w="2880" w:type="dxa"/>
          </w:tcPr>
          <w:p w14:paraId="1AAF262E" w14:textId="77777777" w:rsidR="00427580" w:rsidRDefault="00000000">
            <w:r>
              <w:t>Valid Password</w:t>
            </w:r>
          </w:p>
        </w:tc>
        <w:tc>
          <w:tcPr>
            <w:tcW w:w="2880" w:type="dxa"/>
          </w:tcPr>
          <w:p w14:paraId="4C587BD7" w14:textId="77777777" w:rsidR="00427580" w:rsidRDefault="00000000">
            <w:r>
              <w:t>Valid password</w:t>
            </w:r>
          </w:p>
        </w:tc>
        <w:tc>
          <w:tcPr>
            <w:tcW w:w="2880" w:type="dxa"/>
          </w:tcPr>
          <w:p w14:paraId="7993CBBB" w14:textId="77777777" w:rsidR="00427580" w:rsidRDefault="00000000">
            <w:r>
              <w:t>Test@123</w:t>
            </w:r>
          </w:p>
        </w:tc>
      </w:tr>
      <w:tr w:rsidR="00427580" w14:paraId="43718FFA" w14:textId="77777777">
        <w:tc>
          <w:tcPr>
            <w:tcW w:w="2880" w:type="dxa"/>
          </w:tcPr>
          <w:p w14:paraId="1673454A" w14:textId="77777777" w:rsidR="00427580" w:rsidRDefault="00000000">
            <w:r>
              <w:t>Invalid Password</w:t>
            </w:r>
          </w:p>
        </w:tc>
        <w:tc>
          <w:tcPr>
            <w:tcW w:w="2880" w:type="dxa"/>
          </w:tcPr>
          <w:p w14:paraId="5F35ED44" w14:textId="77777777" w:rsidR="00427580" w:rsidRDefault="00000000">
            <w:r>
              <w:t>Invalid password</w:t>
            </w:r>
          </w:p>
        </w:tc>
        <w:tc>
          <w:tcPr>
            <w:tcW w:w="2880" w:type="dxa"/>
          </w:tcPr>
          <w:p w14:paraId="32DC2B30" w14:textId="77777777" w:rsidR="00427580" w:rsidRDefault="00000000">
            <w:r>
              <w:t>Wrong@123</w:t>
            </w:r>
          </w:p>
        </w:tc>
      </w:tr>
      <w:tr w:rsidR="00427580" w14:paraId="698158F6" w14:textId="77777777">
        <w:tc>
          <w:tcPr>
            <w:tcW w:w="2880" w:type="dxa"/>
          </w:tcPr>
          <w:p w14:paraId="76AD44DB" w14:textId="77777777" w:rsidR="00427580" w:rsidRDefault="00000000">
            <w:r>
              <w:t>Product Data</w:t>
            </w:r>
          </w:p>
        </w:tc>
        <w:tc>
          <w:tcPr>
            <w:tcW w:w="2880" w:type="dxa"/>
          </w:tcPr>
          <w:p w14:paraId="703779FF" w14:textId="77777777" w:rsidR="00427580" w:rsidRDefault="00000000">
            <w:r>
              <w:t>Catalog products</w:t>
            </w:r>
          </w:p>
        </w:tc>
        <w:tc>
          <w:tcPr>
            <w:tcW w:w="2880" w:type="dxa"/>
          </w:tcPr>
          <w:p w14:paraId="1B500FF8" w14:textId="77777777" w:rsidR="00427580" w:rsidRDefault="00000000">
            <w:r>
              <w:t>Product001</w:t>
            </w:r>
          </w:p>
        </w:tc>
      </w:tr>
      <w:tr w:rsidR="00427580" w14:paraId="3BF00D39" w14:textId="77777777">
        <w:tc>
          <w:tcPr>
            <w:tcW w:w="2880" w:type="dxa"/>
          </w:tcPr>
          <w:p w14:paraId="223EB43B" w14:textId="77777777" w:rsidR="00427580" w:rsidRDefault="00000000">
            <w:r>
              <w:t>Payment Data</w:t>
            </w:r>
          </w:p>
        </w:tc>
        <w:tc>
          <w:tcPr>
            <w:tcW w:w="2880" w:type="dxa"/>
          </w:tcPr>
          <w:p w14:paraId="5A94ED42" w14:textId="77777777" w:rsidR="00427580" w:rsidRDefault="00000000">
            <w:r>
              <w:t>Test cards</w:t>
            </w:r>
          </w:p>
        </w:tc>
        <w:tc>
          <w:tcPr>
            <w:tcW w:w="2880" w:type="dxa"/>
          </w:tcPr>
          <w:p w14:paraId="1E5EF52A" w14:textId="77777777" w:rsidR="00427580" w:rsidRDefault="00000000">
            <w:r>
              <w:t>Gateway sandbox</w:t>
            </w:r>
          </w:p>
        </w:tc>
      </w:tr>
      <w:tr w:rsidR="00427580" w14:paraId="3DC0409B" w14:textId="77777777">
        <w:tc>
          <w:tcPr>
            <w:tcW w:w="2880" w:type="dxa"/>
          </w:tcPr>
          <w:p w14:paraId="033809B2" w14:textId="77777777" w:rsidR="00427580" w:rsidRDefault="00000000">
            <w:r>
              <w:t>Boundary Data</w:t>
            </w:r>
          </w:p>
        </w:tc>
        <w:tc>
          <w:tcPr>
            <w:tcW w:w="2880" w:type="dxa"/>
          </w:tcPr>
          <w:p w14:paraId="17D897CE" w14:textId="77777777" w:rsidR="00427580" w:rsidRDefault="00000000">
            <w:r>
              <w:t>Min/Max values</w:t>
            </w:r>
          </w:p>
        </w:tc>
        <w:tc>
          <w:tcPr>
            <w:tcW w:w="2880" w:type="dxa"/>
          </w:tcPr>
          <w:p w14:paraId="6B447EC5" w14:textId="77777777" w:rsidR="00427580" w:rsidRDefault="00000000">
            <w:r>
              <w:t>Per requirements</w:t>
            </w:r>
          </w:p>
        </w:tc>
      </w:tr>
    </w:tbl>
    <w:p w14:paraId="137B49A9" w14:textId="77777777" w:rsidR="00427580" w:rsidRDefault="00000000">
      <w:pPr>
        <w:pStyle w:val="Heading1"/>
      </w:pPr>
      <w:r>
        <w:t>10. Test Case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27580" w14:paraId="66E9B407" w14:textId="77777777">
        <w:tc>
          <w:tcPr>
            <w:tcW w:w="4320" w:type="dxa"/>
          </w:tcPr>
          <w:p w14:paraId="7BC59994" w14:textId="77777777" w:rsidR="00427580" w:rsidRDefault="00000000">
            <w:r>
              <w:t>Field</w:t>
            </w:r>
          </w:p>
        </w:tc>
        <w:tc>
          <w:tcPr>
            <w:tcW w:w="4320" w:type="dxa"/>
          </w:tcPr>
          <w:p w14:paraId="66A1C404" w14:textId="77777777" w:rsidR="00427580" w:rsidRDefault="00000000">
            <w:r>
              <w:t>Details</w:t>
            </w:r>
          </w:p>
        </w:tc>
      </w:tr>
      <w:tr w:rsidR="00427580" w14:paraId="7AEE5A88" w14:textId="77777777">
        <w:tc>
          <w:tcPr>
            <w:tcW w:w="4320" w:type="dxa"/>
          </w:tcPr>
          <w:p w14:paraId="2EAC63EF" w14:textId="77777777" w:rsidR="00427580" w:rsidRDefault="00000000">
            <w:r>
              <w:t>Tool</w:t>
            </w:r>
          </w:p>
        </w:tc>
        <w:tc>
          <w:tcPr>
            <w:tcW w:w="4320" w:type="dxa"/>
          </w:tcPr>
          <w:p w14:paraId="2682972D" w14:textId="617E0F5A" w:rsidR="00427580" w:rsidRDefault="00000000">
            <w:r>
              <w:t>Jira</w:t>
            </w:r>
          </w:p>
        </w:tc>
      </w:tr>
      <w:tr w:rsidR="00427580" w14:paraId="7A52C8B2" w14:textId="77777777">
        <w:tc>
          <w:tcPr>
            <w:tcW w:w="4320" w:type="dxa"/>
          </w:tcPr>
          <w:p w14:paraId="251414A9" w14:textId="77777777" w:rsidR="00427580" w:rsidRDefault="00000000">
            <w:r>
              <w:t>Format</w:t>
            </w:r>
          </w:p>
        </w:tc>
        <w:tc>
          <w:tcPr>
            <w:tcW w:w="4320" w:type="dxa"/>
          </w:tcPr>
          <w:p w14:paraId="0E69579D" w14:textId="77777777" w:rsidR="00427580" w:rsidRDefault="00000000">
            <w:r>
              <w:t>Standard Test Case Template</w:t>
            </w:r>
          </w:p>
        </w:tc>
      </w:tr>
      <w:tr w:rsidR="00427580" w14:paraId="5B9C0C5B" w14:textId="77777777">
        <w:tc>
          <w:tcPr>
            <w:tcW w:w="4320" w:type="dxa"/>
          </w:tcPr>
          <w:p w14:paraId="54EA4A60" w14:textId="77777777" w:rsidR="00427580" w:rsidRDefault="00000000">
            <w:r>
              <w:t>Review</w:t>
            </w:r>
          </w:p>
        </w:tc>
        <w:tc>
          <w:tcPr>
            <w:tcW w:w="4320" w:type="dxa"/>
          </w:tcPr>
          <w:p w14:paraId="3B342C80" w14:textId="77777777" w:rsidR="00427580" w:rsidRDefault="00000000">
            <w:r>
              <w:t>Required</w:t>
            </w:r>
          </w:p>
        </w:tc>
      </w:tr>
      <w:tr w:rsidR="00427580" w14:paraId="0C37CF00" w14:textId="77777777">
        <w:tc>
          <w:tcPr>
            <w:tcW w:w="4320" w:type="dxa"/>
          </w:tcPr>
          <w:p w14:paraId="0C92E171" w14:textId="77777777" w:rsidR="00427580" w:rsidRDefault="00000000">
            <w:r>
              <w:t>Traceability</w:t>
            </w:r>
          </w:p>
        </w:tc>
        <w:tc>
          <w:tcPr>
            <w:tcW w:w="4320" w:type="dxa"/>
          </w:tcPr>
          <w:p w14:paraId="79DF727B" w14:textId="77777777" w:rsidR="00427580" w:rsidRDefault="00000000">
            <w:r>
              <w:t>Required</w:t>
            </w:r>
          </w:p>
        </w:tc>
      </w:tr>
      <w:tr w:rsidR="00427580" w14:paraId="56BBDF28" w14:textId="77777777">
        <w:tc>
          <w:tcPr>
            <w:tcW w:w="4320" w:type="dxa"/>
          </w:tcPr>
          <w:p w14:paraId="540CDF48" w14:textId="77777777" w:rsidR="00427580" w:rsidRDefault="00000000">
            <w:r>
              <w:t>Naming Convention</w:t>
            </w:r>
          </w:p>
        </w:tc>
        <w:tc>
          <w:tcPr>
            <w:tcW w:w="4320" w:type="dxa"/>
          </w:tcPr>
          <w:p w14:paraId="0CDEB469" w14:textId="77777777" w:rsidR="00427580" w:rsidRDefault="00000000">
            <w:r>
              <w:t>TC_MODULE_###</w:t>
            </w:r>
          </w:p>
        </w:tc>
      </w:tr>
    </w:tbl>
    <w:p w14:paraId="006CF886" w14:textId="77777777" w:rsidR="00427580" w:rsidRDefault="00000000">
      <w:pPr>
        <w:pStyle w:val="Heading1"/>
      </w:pPr>
      <w:r>
        <w:t>11. Requirements Traceability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27580" w14:paraId="468E2DB9" w14:textId="77777777">
        <w:tc>
          <w:tcPr>
            <w:tcW w:w="2160" w:type="dxa"/>
          </w:tcPr>
          <w:p w14:paraId="6F86CAE0" w14:textId="77777777" w:rsidR="00427580" w:rsidRDefault="00000000">
            <w:r>
              <w:t>Requirement ID</w:t>
            </w:r>
          </w:p>
        </w:tc>
        <w:tc>
          <w:tcPr>
            <w:tcW w:w="2160" w:type="dxa"/>
          </w:tcPr>
          <w:p w14:paraId="2121D4EF" w14:textId="77777777" w:rsidR="00427580" w:rsidRDefault="00000000">
            <w:r>
              <w:t>Requirement</w:t>
            </w:r>
          </w:p>
        </w:tc>
        <w:tc>
          <w:tcPr>
            <w:tcW w:w="2160" w:type="dxa"/>
          </w:tcPr>
          <w:p w14:paraId="29F2A6DF" w14:textId="77777777" w:rsidR="00427580" w:rsidRDefault="00000000">
            <w:r>
              <w:t>Test Case ID</w:t>
            </w:r>
          </w:p>
        </w:tc>
        <w:tc>
          <w:tcPr>
            <w:tcW w:w="2160" w:type="dxa"/>
          </w:tcPr>
          <w:p w14:paraId="5CF88EE1" w14:textId="77777777" w:rsidR="00427580" w:rsidRDefault="00000000">
            <w:r>
              <w:t>Test Result</w:t>
            </w:r>
          </w:p>
        </w:tc>
      </w:tr>
      <w:tr w:rsidR="00427580" w14:paraId="3F667717" w14:textId="77777777">
        <w:tc>
          <w:tcPr>
            <w:tcW w:w="2160" w:type="dxa"/>
          </w:tcPr>
          <w:p w14:paraId="577CDFD5" w14:textId="77777777" w:rsidR="00427580" w:rsidRDefault="00000000">
            <w:r>
              <w:t>REQ-001</w:t>
            </w:r>
          </w:p>
        </w:tc>
        <w:tc>
          <w:tcPr>
            <w:tcW w:w="2160" w:type="dxa"/>
          </w:tcPr>
          <w:p w14:paraId="6CA3CF1C" w14:textId="77777777" w:rsidR="00427580" w:rsidRDefault="00000000">
            <w:r>
              <w:t>Login</w:t>
            </w:r>
          </w:p>
        </w:tc>
        <w:tc>
          <w:tcPr>
            <w:tcW w:w="2160" w:type="dxa"/>
          </w:tcPr>
          <w:p w14:paraId="634D521E" w14:textId="77777777" w:rsidR="00427580" w:rsidRDefault="00000000">
            <w:r>
              <w:t>TC_LOGIN_001</w:t>
            </w:r>
          </w:p>
        </w:tc>
        <w:tc>
          <w:tcPr>
            <w:tcW w:w="2160" w:type="dxa"/>
          </w:tcPr>
          <w:p w14:paraId="285426EF" w14:textId="431E95B8" w:rsidR="00427580" w:rsidRDefault="00257BE0">
            <w:proofErr w:type="spellStart"/>
            <w:r>
              <w:t>Pendiig</w:t>
            </w:r>
            <w:proofErr w:type="spellEnd"/>
          </w:p>
        </w:tc>
      </w:tr>
      <w:tr w:rsidR="00427580" w14:paraId="0CFF055B" w14:textId="77777777">
        <w:tc>
          <w:tcPr>
            <w:tcW w:w="2160" w:type="dxa"/>
          </w:tcPr>
          <w:p w14:paraId="58F38625" w14:textId="77777777" w:rsidR="00427580" w:rsidRDefault="00000000">
            <w:r>
              <w:t>REQ-002</w:t>
            </w:r>
          </w:p>
        </w:tc>
        <w:tc>
          <w:tcPr>
            <w:tcW w:w="2160" w:type="dxa"/>
          </w:tcPr>
          <w:p w14:paraId="116E1CA6" w14:textId="77777777" w:rsidR="00427580" w:rsidRDefault="00000000">
            <w:r>
              <w:t>Checkout</w:t>
            </w:r>
          </w:p>
        </w:tc>
        <w:tc>
          <w:tcPr>
            <w:tcW w:w="2160" w:type="dxa"/>
          </w:tcPr>
          <w:p w14:paraId="484DD2AA" w14:textId="77777777" w:rsidR="00427580" w:rsidRDefault="00000000">
            <w:r>
              <w:t>TC_CHK_001</w:t>
            </w:r>
          </w:p>
        </w:tc>
        <w:tc>
          <w:tcPr>
            <w:tcW w:w="2160" w:type="dxa"/>
          </w:tcPr>
          <w:p w14:paraId="6C978CBC" w14:textId="77777777" w:rsidR="00427580" w:rsidRDefault="00000000">
            <w:r>
              <w:t>Pending</w:t>
            </w:r>
          </w:p>
        </w:tc>
      </w:tr>
      <w:tr w:rsidR="00427580" w14:paraId="1C8EB0CE" w14:textId="77777777">
        <w:tc>
          <w:tcPr>
            <w:tcW w:w="2160" w:type="dxa"/>
          </w:tcPr>
          <w:p w14:paraId="2E7D2DAE" w14:textId="77777777" w:rsidR="00427580" w:rsidRDefault="00000000">
            <w:r>
              <w:t>REQ-003</w:t>
            </w:r>
          </w:p>
        </w:tc>
        <w:tc>
          <w:tcPr>
            <w:tcW w:w="2160" w:type="dxa"/>
          </w:tcPr>
          <w:p w14:paraId="134E39D7" w14:textId="77777777" w:rsidR="00427580" w:rsidRDefault="00000000">
            <w:r>
              <w:t>Search</w:t>
            </w:r>
          </w:p>
        </w:tc>
        <w:tc>
          <w:tcPr>
            <w:tcW w:w="2160" w:type="dxa"/>
          </w:tcPr>
          <w:p w14:paraId="3B0DA77A" w14:textId="77777777" w:rsidR="00427580" w:rsidRDefault="00000000">
            <w:r>
              <w:t>TC_SRCH_001</w:t>
            </w:r>
          </w:p>
        </w:tc>
        <w:tc>
          <w:tcPr>
            <w:tcW w:w="2160" w:type="dxa"/>
          </w:tcPr>
          <w:p w14:paraId="15DEB9E8" w14:textId="77777777" w:rsidR="00427580" w:rsidRDefault="00000000">
            <w:r>
              <w:t>Pending</w:t>
            </w:r>
          </w:p>
        </w:tc>
      </w:tr>
    </w:tbl>
    <w:p w14:paraId="2921992B" w14:textId="77777777" w:rsidR="00427580" w:rsidRDefault="00000000">
      <w:pPr>
        <w:pStyle w:val="Heading1"/>
      </w:pPr>
      <w:r>
        <w:t>12. Entry Criteria</w:t>
      </w:r>
    </w:p>
    <w:p w14:paraId="11AF971B" w14:textId="77777777" w:rsidR="00810249" w:rsidRPr="00810249" w:rsidRDefault="00810249" w:rsidP="00810249">
      <w:pPr>
        <w:rPr>
          <w:lang w:val="en-IN"/>
        </w:rPr>
      </w:pPr>
      <w:r w:rsidRPr="00810249">
        <w:rPr>
          <w:lang w:val="en-IN"/>
        </w:rPr>
        <w:t>Testing activities can begin only when all of the following conditions are satisfied:</w:t>
      </w:r>
    </w:p>
    <w:p w14:paraId="18449B7C" w14:textId="77777777" w:rsidR="00810249" w:rsidRPr="00810249" w:rsidRDefault="00810249" w:rsidP="00810249">
      <w:pPr>
        <w:rPr>
          <w:b/>
          <w:bCs/>
          <w:lang w:val="en-IN"/>
        </w:rPr>
      </w:pPr>
      <w:r w:rsidRPr="00810249">
        <w:rPr>
          <w:b/>
          <w:bCs/>
          <w:lang w:val="en-IN"/>
        </w:rPr>
        <w:t>Business &amp; Requirement Readiness</w:t>
      </w:r>
    </w:p>
    <w:p w14:paraId="1B0DB220" w14:textId="77777777" w:rsidR="00810249" w:rsidRPr="00810249" w:rsidRDefault="00810249" w:rsidP="00810249">
      <w:pPr>
        <w:numPr>
          <w:ilvl w:val="0"/>
          <w:numId w:val="10"/>
        </w:numPr>
        <w:rPr>
          <w:lang w:val="en-IN"/>
        </w:rPr>
      </w:pPr>
      <w:r w:rsidRPr="00810249">
        <w:rPr>
          <w:lang w:val="en-IN"/>
        </w:rPr>
        <w:t>Business Requirements Document (BRD) and Functional Requirements Specification (FRS) are reviewed and approved.</w:t>
      </w:r>
    </w:p>
    <w:p w14:paraId="77773370" w14:textId="77777777" w:rsidR="00810249" w:rsidRPr="00810249" w:rsidRDefault="00810249" w:rsidP="00810249">
      <w:pPr>
        <w:numPr>
          <w:ilvl w:val="0"/>
          <w:numId w:val="10"/>
        </w:numPr>
        <w:rPr>
          <w:lang w:val="en-IN"/>
        </w:rPr>
      </w:pPr>
      <w:r w:rsidRPr="00810249">
        <w:rPr>
          <w:lang w:val="en-IN"/>
        </w:rPr>
        <w:t>All requirements are baselined/frozen for the current release.</w:t>
      </w:r>
    </w:p>
    <w:p w14:paraId="32FD4A45" w14:textId="77777777" w:rsidR="00810249" w:rsidRPr="00810249" w:rsidRDefault="00810249" w:rsidP="00810249">
      <w:pPr>
        <w:numPr>
          <w:ilvl w:val="0"/>
          <w:numId w:val="10"/>
        </w:numPr>
        <w:rPr>
          <w:lang w:val="en-IN"/>
        </w:rPr>
      </w:pPr>
      <w:r w:rsidRPr="00810249">
        <w:rPr>
          <w:lang w:val="en-IN"/>
        </w:rPr>
        <w:t>Acceptance Criteria are finalized and signed off by stakeholders.</w:t>
      </w:r>
    </w:p>
    <w:p w14:paraId="3A171933" w14:textId="77777777" w:rsidR="00810249" w:rsidRPr="00810249" w:rsidRDefault="00810249" w:rsidP="00810249">
      <w:pPr>
        <w:numPr>
          <w:ilvl w:val="0"/>
          <w:numId w:val="10"/>
        </w:numPr>
        <w:rPr>
          <w:lang w:val="en-IN"/>
        </w:rPr>
      </w:pPr>
      <w:r w:rsidRPr="00810249">
        <w:rPr>
          <w:lang w:val="en-IN"/>
        </w:rPr>
        <w:t>Requirement traceability information is available.</w:t>
      </w:r>
    </w:p>
    <w:p w14:paraId="232E9518" w14:textId="77777777" w:rsidR="00810249" w:rsidRPr="00810249" w:rsidRDefault="00810249" w:rsidP="00810249">
      <w:pPr>
        <w:rPr>
          <w:b/>
          <w:bCs/>
          <w:lang w:val="en-IN"/>
        </w:rPr>
      </w:pPr>
      <w:r w:rsidRPr="00810249">
        <w:rPr>
          <w:b/>
          <w:bCs/>
          <w:lang w:val="en-IN"/>
        </w:rPr>
        <w:t>Resource Readiness</w:t>
      </w:r>
    </w:p>
    <w:p w14:paraId="4D1A6BD8" w14:textId="77777777" w:rsidR="00810249" w:rsidRPr="00810249" w:rsidRDefault="00810249" w:rsidP="00810249">
      <w:pPr>
        <w:numPr>
          <w:ilvl w:val="0"/>
          <w:numId w:val="11"/>
        </w:numPr>
        <w:rPr>
          <w:lang w:val="en-IN"/>
        </w:rPr>
      </w:pPr>
      <w:r w:rsidRPr="00810249">
        <w:rPr>
          <w:lang w:val="en-IN"/>
        </w:rPr>
        <w:t>Testing resources are identified, allocated, and available as per the project plan.</w:t>
      </w:r>
    </w:p>
    <w:p w14:paraId="09A82B2B" w14:textId="77777777" w:rsidR="00810249" w:rsidRPr="00810249" w:rsidRDefault="00810249" w:rsidP="00810249">
      <w:pPr>
        <w:numPr>
          <w:ilvl w:val="0"/>
          <w:numId w:val="11"/>
        </w:numPr>
        <w:rPr>
          <w:lang w:val="en-IN"/>
        </w:rPr>
      </w:pPr>
      <w:r w:rsidRPr="00810249">
        <w:rPr>
          <w:lang w:val="en-IN"/>
        </w:rPr>
        <w:t>Testing roles and responsibilities are clearly defined.</w:t>
      </w:r>
    </w:p>
    <w:p w14:paraId="138CC11A" w14:textId="77777777" w:rsidR="00810249" w:rsidRPr="00810249" w:rsidRDefault="00810249" w:rsidP="00810249">
      <w:pPr>
        <w:numPr>
          <w:ilvl w:val="0"/>
          <w:numId w:val="11"/>
        </w:numPr>
        <w:rPr>
          <w:lang w:val="en-IN"/>
        </w:rPr>
      </w:pPr>
      <w:r w:rsidRPr="00810249">
        <w:rPr>
          <w:lang w:val="en-IN"/>
        </w:rPr>
        <w:t>Required skill sets and tool access have been provided to the testing team.</w:t>
      </w:r>
    </w:p>
    <w:p w14:paraId="19D8C9EE" w14:textId="77777777" w:rsidR="00810249" w:rsidRPr="00810249" w:rsidRDefault="00810249" w:rsidP="00810249">
      <w:pPr>
        <w:rPr>
          <w:b/>
          <w:bCs/>
          <w:lang w:val="en-IN"/>
        </w:rPr>
      </w:pPr>
      <w:r w:rsidRPr="00810249">
        <w:rPr>
          <w:b/>
          <w:bCs/>
          <w:lang w:val="en-IN"/>
        </w:rPr>
        <w:t>Environment Readiness</w:t>
      </w:r>
    </w:p>
    <w:p w14:paraId="2CC76DE1" w14:textId="77777777" w:rsidR="00810249" w:rsidRPr="00810249" w:rsidRDefault="00810249" w:rsidP="00810249">
      <w:pPr>
        <w:numPr>
          <w:ilvl w:val="0"/>
          <w:numId w:val="12"/>
        </w:numPr>
        <w:rPr>
          <w:lang w:val="en-IN"/>
        </w:rPr>
      </w:pPr>
      <w:r w:rsidRPr="00810249">
        <w:rPr>
          <w:lang w:val="en-IN"/>
        </w:rPr>
        <w:lastRenderedPageBreak/>
        <w:t>QA/UAT test environments are deployed and stable.</w:t>
      </w:r>
    </w:p>
    <w:p w14:paraId="79CF0FF9" w14:textId="77777777" w:rsidR="00810249" w:rsidRPr="00810249" w:rsidRDefault="00810249" w:rsidP="00810249">
      <w:pPr>
        <w:numPr>
          <w:ilvl w:val="0"/>
          <w:numId w:val="12"/>
        </w:numPr>
        <w:rPr>
          <w:lang w:val="en-IN"/>
        </w:rPr>
      </w:pPr>
      <w:r w:rsidRPr="00810249">
        <w:rPr>
          <w:lang w:val="en-IN"/>
        </w:rPr>
        <w:t>Application build is successfully deployed in the test environment.</w:t>
      </w:r>
    </w:p>
    <w:p w14:paraId="17A4CF5A" w14:textId="77777777" w:rsidR="00810249" w:rsidRPr="00810249" w:rsidRDefault="00810249" w:rsidP="00810249">
      <w:pPr>
        <w:numPr>
          <w:ilvl w:val="0"/>
          <w:numId w:val="12"/>
        </w:numPr>
        <w:rPr>
          <w:lang w:val="en-IN"/>
        </w:rPr>
      </w:pPr>
      <w:r w:rsidRPr="00810249">
        <w:rPr>
          <w:lang w:val="en-IN"/>
        </w:rPr>
        <w:t>Required third-party integrations (payment gateway, shipping providers, email/SMS services, etc.) are available.</w:t>
      </w:r>
    </w:p>
    <w:p w14:paraId="28B367F8" w14:textId="77777777" w:rsidR="00810249" w:rsidRPr="00810249" w:rsidRDefault="00810249" w:rsidP="00810249">
      <w:pPr>
        <w:numPr>
          <w:ilvl w:val="0"/>
          <w:numId w:val="12"/>
        </w:numPr>
        <w:rPr>
          <w:lang w:val="en-IN"/>
        </w:rPr>
      </w:pPr>
      <w:r w:rsidRPr="00810249">
        <w:rPr>
          <w:lang w:val="en-IN"/>
        </w:rPr>
        <w:t>Environment access credentials have been provided to the testing team.</w:t>
      </w:r>
    </w:p>
    <w:p w14:paraId="05A85862" w14:textId="77777777" w:rsidR="00810249" w:rsidRPr="00810249" w:rsidRDefault="00810249" w:rsidP="00810249">
      <w:pPr>
        <w:rPr>
          <w:b/>
          <w:bCs/>
          <w:lang w:val="en-IN"/>
        </w:rPr>
      </w:pPr>
      <w:r w:rsidRPr="00810249">
        <w:rPr>
          <w:b/>
          <w:bCs/>
          <w:lang w:val="en-IN"/>
        </w:rPr>
        <w:t>Test Asset Readiness</w:t>
      </w:r>
    </w:p>
    <w:p w14:paraId="26535F6D" w14:textId="77777777" w:rsidR="00810249" w:rsidRPr="00810249" w:rsidRDefault="00810249" w:rsidP="00810249">
      <w:pPr>
        <w:numPr>
          <w:ilvl w:val="0"/>
          <w:numId w:val="13"/>
        </w:numPr>
        <w:rPr>
          <w:lang w:val="en-IN"/>
        </w:rPr>
      </w:pPr>
      <w:r w:rsidRPr="00810249">
        <w:rPr>
          <w:lang w:val="en-IN"/>
        </w:rPr>
        <w:t>Test Plan is reviewed and approved.</w:t>
      </w:r>
    </w:p>
    <w:p w14:paraId="6780986F" w14:textId="77777777" w:rsidR="00810249" w:rsidRPr="00810249" w:rsidRDefault="00810249" w:rsidP="00810249">
      <w:pPr>
        <w:numPr>
          <w:ilvl w:val="0"/>
          <w:numId w:val="13"/>
        </w:numPr>
        <w:rPr>
          <w:lang w:val="en-IN"/>
        </w:rPr>
      </w:pPr>
      <w:r w:rsidRPr="00810249">
        <w:rPr>
          <w:lang w:val="en-IN"/>
        </w:rPr>
        <w:t>Test scenarios and test cases are designed, reviewed, and approved.</w:t>
      </w:r>
    </w:p>
    <w:p w14:paraId="4B64D13C" w14:textId="77777777" w:rsidR="00810249" w:rsidRPr="00810249" w:rsidRDefault="00810249" w:rsidP="00810249">
      <w:pPr>
        <w:numPr>
          <w:ilvl w:val="0"/>
          <w:numId w:val="13"/>
        </w:numPr>
        <w:rPr>
          <w:lang w:val="en-IN"/>
        </w:rPr>
      </w:pPr>
      <w:r w:rsidRPr="00810249">
        <w:rPr>
          <w:lang w:val="en-IN"/>
        </w:rPr>
        <w:t>Requirements Traceability Matrix (RTM) is prepared and reviewed.</w:t>
      </w:r>
    </w:p>
    <w:p w14:paraId="75BBCEC0" w14:textId="77777777" w:rsidR="00810249" w:rsidRPr="00810249" w:rsidRDefault="00810249" w:rsidP="00810249">
      <w:pPr>
        <w:numPr>
          <w:ilvl w:val="0"/>
          <w:numId w:val="13"/>
        </w:numPr>
        <w:rPr>
          <w:lang w:val="en-IN"/>
        </w:rPr>
      </w:pPr>
      <w:r w:rsidRPr="00810249">
        <w:rPr>
          <w:lang w:val="en-IN"/>
        </w:rPr>
        <w:t>Test execution schedule is finalized.</w:t>
      </w:r>
    </w:p>
    <w:p w14:paraId="40F7816E" w14:textId="77777777" w:rsidR="00810249" w:rsidRPr="00810249" w:rsidRDefault="00810249" w:rsidP="00810249">
      <w:pPr>
        <w:rPr>
          <w:b/>
          <w:bCs/>
          <w:lang w:val="en-IN"/>
        </w:rPr>
      </w:pPr>
      <w:r w:rsidRPr="00810249">
        <w:rPr>
          <w:b/>
          <w:bCs/>
          <w:lang w:val="en-IN"/>
        </w:rPr>
        <w:t>Test Data Readiness</w:t>
      </w:r>
    </w:p>
    <w:p w14:paraId="722D1F2A" w14:textId="77777777" w:rsidR="00810249" w:rsidRPr="00810249" w:rsidRDefault="00810249" w:rsidP="00810249">
      <w:pPr>
        <w:numPr>
          <w:ilvl w:val="0"/>
          <w:numId w:val="14"/>
        </w:numPr>
        <w:rPr>
          <w:lang w:val="en-IN"/>
        </w:rPr>
      </w:pPr>
      <w:r w:rsidRPr="00810249">
        <w:rPr>
          <w:lang w:val="en-IN"/>
        </w:rPr>
        <w:t>Test data is created, validated, and available.</w:t>
      </w:r>
    </w:p>
    <w:p w14:paraId="48119607" w14:textId="77777777" w:rsidR="00810249" w:rsidRPr="00810249" w:rsidRDefault="00810249" w:rsidP="00810249">
      <w:pPr>
        <w:numPr>
          <w:ilvl w:val="0"/>
          <w:numId w:val="14"/>
        </w:numPr>
        <w:rPr>
          <w:lang w:val="en-IN"/>
        </w:rPr>
      </w:pPr>
      <w:r w:rsidRPr="00810249">
        <w:rPr>
          <w:lang w:val="en-IN"/>
        </w:rPr>
        <w:t>Required user accounts, products, coupon codes, payment test cards, and inventory records are available.</w:t>
      </w:r>
    </w:p>
    <w:p w14:paraId="65B5697A" w14:textId="77777777" w:rsidR="00810249" w:rsidRPr="00810249" w:rsidRDefault="00810249" w:rsidP="00810249">
      <w:pPr>
        <w:numPr>
          <w:ilvl w:val="0"/>
          <w:numId w:val="14"/>
        </w:numPr>
        <w:rPr>
          <w:lang w:val="en-IN"/>
        </w:rPr>
      </w:pPr>
      <w:r w:rsidRPr="00810249">
        <w:rPr>
          <w:lang w:val="en-IN"/>
        </w:rPr>
        <w:t>Data privacy and compliance requirements are satisfied.</w:t>
      </w:r>
    </w:p>
    <w:p w14:paraId="7B9C4C7A" w14:textId="77777777" w:rsidR="00810249" w:rsidRPr="00810249" w:rsidRDefault="00810249" w:rsidP="00810249">
      <w:pPr>
        <w:rPr>
          <w:b/>
          <w:bCs/>
          <w:lang w:val="en-IN"/>
        </w:rPr>
      </w:pPr>
      <w:r w:rsidRPr="00810249">
        <w:rPr>
          <w:b/>
          <w:bCs/>
          <w:lang w:val="en-IN"/>
        </w:rPr>
        <w:t>Tool Readiness</w:t>
      </w:r>
    </w:p>
    <w:p w14:paraId="362ED863" w14:textId="77777777" w:rsidR="00810249" w:rsidRPr="00810249" w:rsidRDefault="00810249" w:rsidP="00810249">
      <w:pPr>
        <w:numPr>
          <w:ilvl w:val="0"/>
          <w:numId w:val="15"/>
        </w:numPr>
        <w:rPr>
          <w:lang w:val="en-IN"/>
        </w:rPr>
      </w:pPr>
      <w:r w:rsidRPr="00810249">
        <w:rPr>
          <w:lang w:val="en-IN"/>
        </w:rPr>
        <w:t>Test management tools (Azure DevOps/JIRA/TestRail) are configured.</w:t>
      </w:r>
    </w:p>
    <w:p w14:paraId="3E300F61" w14:textId="77777777" w:rsidR="00810249" w:rsidRPr="00810249" w:rsidRDefault="00810249" w:rsidP="00810249">
      <w:pPr>
        <w:numPr>
          <w:ilvl w:val="0"/>
          <w:numId w:val="15"/>
        </w:numPr>
        <w:rPr>
          <w:lang w:val="en-IN"/>
        </w:rPr>
      </w:pPr>
      <w:r w:rsidRPr="00810249">
        <w:rPr>
          <w:lang w:val="en-IN"/>
        </w:rPr>
        <w:t>Defect tracking process is established.</w:t>
      </w:r>
    </w:p>
    <w:p w14:paraId="54CAC5AB" w14:textId="77777777" w:rsidR="00810249" w:rsidRPr="00810249" w:rsidRDefault="00810249" w:rsidP="00810249">
      <w:pPr>
        <w:numPr>
          <w:ilvl w:val="0"/>
          <w:numId w:val="15"/>
        </w:numPr>
        <w:rPr>
          <w:lang w:val="en-IN"/>
        </w:rPr>
      </w:pPr>
      <w:r w:rsidRPr="00810249">
        <w:rPr>
          <w:lang w:val="en-IN"/>
        </w:rPr>
        <w:t>Automation framework and required testing tools are available and operational.</w:t>
      </w:r>
    </w:p>
    <w:p w14:paraId="020E0B44" w14:textId="77777777" w:rsidR="00810249" w:rsidRPr="00810249" w:rsidRDefault="00810249" w:rsidP="00810249">
      <w:pPr>
        <w:rPr>
          <w:b/>
          <w:bCs/>
          <w:lang w:val="en-IN"/>
        </w:rPr>
      </w:pPr>
      <w:r w:rsidRPr="00810249">
        <w:rPr>
          <w:b/>
          <w:bCs/>
          <w:lang w:val="en-IN"/>
        </w:rPr>
        <w:t>Dependency Readiness</w:t>
      </w:r>
    </w:p>
    <w:p w14:paraId="6FD2D085" w14:textId="77777777" w:rsidR="00810249" w:rsidRPr="00810249" w:rsidRDefault="00810249" w:rsidP="00810249">
      <w:pPr>
        <w:numPr>
          <w:ilvl w:val="0"/>
          <w:numId w:val="16"/>
        </w:numPr>
        <w:rPr>
          <w:lang w:val="en-IN"/>
        </w:rPr>
      </w:pPr>
      <w:r w:rsidRPr="00810249">
        <w:rPr>
          <w:lang w:val="en-IN"/>
        </w:rPr>
        <w:t>Critical defects from previous releases are resolved or accepted.</w:t>
      </w:r>
    </w:p>
    <w:p w14:paraId="05966D97" w14:textId="77777777" w:rsidR="00810249" w:rsidRPr="00810249" w:rsidRDefault="00810249" w:rsidP="00810249">
      <w:pPr>
        <w:numPr>
          <w:ilvl w:val="0"/>
          <w:numId w:val="16"/>
        </w:numPr>
        <w:rPr>
          <w:lang w:val="en-IN"/>
        </w:rPr>
      </w:pPr>
      <w:r w:rsidRPr="00810249">
        <w:rPr>
          <w:lang w:val="en-IN"/>
        </w:rPr>
        <w:t>External dependencies impacting testing are available.</w:t>
      </w:r>
    </w:p>
    <w:p w14:paraId="76F6FA37" w14:textId="77777777" w:rsidR="00810249" w:rsidRPr="00810249" w:rsidRDefault="00810249" w:rsidP="00810249">
      <w:pPr>
        <w:numPr>
          <w:ilvl w:val="0"/>
          <w:numId w:val="16"/>
        </w:numPr>
        <w:rPr>
          <w:lang w:val="en-IN"/>
        </w:rPr>
      </w:pPr>
      <w:r w:rsidRPr="00810249">
        <w:rPr>
          <w:lang w:val="en-IN"/>
        </w:rPr>
        <w:t>Build deployment and release readiness confirmation has been received from the development team.</w:t>
      </w:r>
    </w:p>
    <w:p w14:paraId="7BEA114E" w14:textId="77777777" w:rsidR="00810249" w:rsidRPr="00810249" w:rsidRDefault="00810249" w:rsidP="00810249">
      <w:pPr>
        <w:rPr>
          <w:b/>
          <w:bCs/>
          <w:lang w:val="en-IN"/>
        </w:rPr>
      </w:pPr>
      <w:r w:rsidRPr="00810249">
        <w:rPr>
          <w:b/>
          <w:bCs/>
          <w:lang w:val="en-IN"/>
        </w:rPr>
        <w:t>Formal Entry Approval</w:t>
      </w:r>
    </w:p>
    <w:p w14:paraId="5DA6CAF4" w14:textId="77777777" w:rsidR="00810249" w:rsidRPr="00810249" w:rsidRDefault="00810249" w:rsidP="00810249">
      <w:pPr>
        <w:numPr>
          <w:ilvl w:val="0"/>
          <w:numId w:val="17"/>
        </w:numPr>
        <w:rPr>
          <w:lang w:val="en-IN"/>
        </w:rPr>
      </w:pPr>
      <w:r w:rsidRPr="00810249">
        <w:rPr>
          <w:lang w:val="en-IN"/>
        </w:rPr>
        <w:t>QA Lead, Project Manager, Product Owner, and other relevant stakeholders approve the commencement of test execution.</w:t>
      </w:r>
    </w:p>
    <w:p w14:paraId="08FDC14B" w14:textId="252F6189" w:rsidR="00427580" w:rsidRDefault="00427580"/>
    <w:p w14:paraId="09ED1658" w14:textId="77777777" w:rsidR="00427580" w:rsidRDefault="00000000">
      <w:pPr>
        <w:pStyle w:val="Heading1"/>
      </w:pPr>
      <w:r>
        <w:lastRenderedPageBreak/>
        <w:t>13. Exit Criteria</w:t>
      </w:r>
    </w:p>
    <w:p w14:paraId="5D0731F4" w14:textId="77777777" w:rsidR="00B56AE3" w:rsidRPr="00B56AE3" w:rsidRDefault="00B56AE3" w:rsidP="00B56AE3">
      <w:pPr>
        <w:rPr>
          <w:lang w:val="en-IN"/>
        </w:rPr>
      </w:pPr>
      <w:r w:rsidRPr="00B56AE3">
        <w:rPr>
          <w:lang w:val="en-IN"/>
        </w:rPr>
        <w:t>Testing activities can be considered complete when all of the following conditions are met:</w:t>
      </w:r>
    </w:p>
    <w:p w14:paraId="78144F61" w14:textId="77777777" w:rsidR="00B56AE3" w:rsidRPr="00B56AE3" w:rsidRDefault="00B56AE3" w:rsidP="00B56AE3">
      <w:pPr>
        <w:rPr>
          <w:b/>
          <w:bCs/>
          <w:lang w:val="en-IN"/>
        </w:rPr>
      </w:pPr>
      <w:r w:rsidRPr="00B56AE3">
        <w:rPr>
          <w:b/>
          <w:bCs/>
          <w:lang w:val="en-IN"/>
        </w:rPr>
        <w:t>Test Execution Completion</w:t>
      </w:r>
    </w:p>
    <w:p w14:paraId="3E36321A" w14:textId="77777777" w:rsidR="00B56AE3" w:rsidRPr="00B56AE3" w:rsidRDefault="00B56AE3" w:rsidP="00B56AE3">
      <w:pPr>
        <w:numPr>
          <w:ilvl w:val="0"/>
          <w:numId w:val="18"/>
        </w:numPr>
        <w:rPr>
          <w:lang w:val="en-IN"/>
        </w:rPr>
      </w:pPr>
      <w:r w:rsidRPr="00B56AE3">
        <w:rPr>
          <w:lang w:val="en-IN"/>
        </w:rPr>
        <w:t>All planned test cases have been executed.</w:t>
      </w:r>
    </w:p>
    <w:p w14:paraId="402CDEA5" w14:textId="77777777" w:rsidR="00B56AE3" w:rsidRPr="00B56AE3" w:rsidRDefault="00B56AE3" w:rsidP="00B56AE3">
      <w:pPr>
        <w:numPr>
          <w:ilvl w:val="0"/>
          <w:numId w:val="18"/>
        </w:numPr>
        <w:rPr>
          <w:lang w:val="en-IN"/>
        </w:rPr>
      </w:pPr>
      <w:r w:rsidRPr="00B56AE3">
        <w:rPr>
          <w:lang w:val="en-IN"/>
        </w:rPr>
        <w:t>All critical business workflows have been tested successfully.</w:t>
      </w:r>
    </w:p>
    <w:p w14:paraId="1466398F" w14:textId="77777777" w:rsidR="00B56AE3" w:rsidRPr="00B56AE3" w:rsidRDefault="00B56AE3" w:rsidP="00B56AE3">
      <w:pPr>
        <w:numPr>
          <w:ilvl w:val="0"/>
          <w:numId w:val="18"/>
        </w:numPr>
        <w:rPr>
          <w:lang w:val="en-IN"/>
        </w:rPr>
      </w:pPr>
      <w:r w:rsidRPr="00B56AE3">
        <w:rPr>
          <w:lang w:val="en-IN"/>
        </w:rPr>
        <w:t>End-to-End (E2E) scenarios have been executed and validated.</w:t>
      </w:r>
    </w:p>
    <w:p w14:paraId="30BADFB8" w14:textId="77777777" w:rsidR="00B56AE3" w:rsidRPr="00B56AE3" w:rsidRDefault="00B56AE3" w:rsidP="00B56AE3">
      <w:pPr>
        <w:numPr>
          <w:ilvl w:val="0"/>
          <w:numId w:val="18"/>
        </w:numPr>
        <w:rPr>
          <w:lang w:val="en-IN"/>
        </w:rPr>
      </w:pPr>
      <w:r w:rsidRPr="00B56AE3">
        <w:rPr>
          <w:lang w:val="en-IN"/>
        </w:rPr>
        <w:t>Regression testing has been completed for impacted functionalities.</w:t>
      </w:r>
    </w:p>
    <w:p w14:paraId="0C25553D" w14:textId="77777777" w:rsidR="00B56AE3" w:rsidRPr="00B56AE3" w:rsidRDefault="00B56AE3" w:rsidP="00B56AE3">
      <w:pPr>
        <w:rPr>
          <w:b/>
          <w:bCs/>
          <w:lang w:val="en-IN"/>
        </w:rPr>
      </w:pPr>
      <w:r w:rsidRPr="00B56AE3">
        <w:rPr>
          <w:b/>
          <w:bCs/>
          <w:lang w:val="en-IN"/>
        </w:rPr>
        <w:t>Defect Closure Criteria</w:t>
      </w:r>
    </w:p>
    <w:p w14:paraId="0F43ABE7" w14:textId="77777777" w:rsidR="00B56AE3" w:rsidRPr="00B56AE3" w:rsidRDefault="00B56AE3" w:rsidP="00B56AE3">
      <w:pPr>
        <w:numPr>
          <w:ilvl w:val="0"/>
          <w:numId w:val="19"/>
        </w:numPr>
        <w:rPr>
          <w:lang w:val="en-IN"/>
        </w:rPr>
      </w:pPr>
      <w:r w:rsidRPr="00B56AE3">
        <w:rPr>
          <w:lang w:val="en-IN"/>
        </w:rPr>
        <w:t>100% of Critical (Severity 1) defects are closed.</w:t>
      </w:r>
    </w:p>
    <w:p w14:paraId="32266CE0" w14:textId="77777777" w:rsidR="00B56AE3" w:rsidRPr="00B56AE3" w:rsidRDefault="00B56AE3" w:rsidP="00B56AE3">
      <w:pPr>
        <w:numPr>
          <w:ilvl w:val="0"/>
          <w:numId w:val="19"/>
        </w:numPr>
        <w:rPr>
          <w:lang w:val="en-IN"/>
        </w:rPr>
      </w:pPr>
      <w:r w:rsidRPr="00B56AE3">
        <w:rPr>
          <w:lang w:val="en-IN"/>
        </w:rPr>
        <w:t>100% of High (Severity 2) defects are closed or formally approved for release by stakeholders.</w:t>
      </w:r>
    </w:p>
    <w:p w14:paraId="072B8A72" w14:textId="77777777" w:rsidR="00B56AE3" w:rsidRPr="00B56AE3" w:rsidRDefault="00B56AE3" w:rsidP="00B56AE3">
      <w:pPr>
        <w:numPr>
          <w:ilvl w:val="0"/>
          <w:numId w:val="19"/>
        </w:numPr>
        <w:rPr>
          <w:lang w:val="en-IN"/>
        </w:rPr>
      </w:pPr>
      <w:r w:rsidRPr="00B56AE3">
        <w:rPr>
          <w:lang w:val="en-IN"/>
        </w:rPr>
        <w:t>Medium and Low severity defects are documented and accepted through a risk assessment process.</w:t>
      </w:r>
    </w:p>
    <w:p w14:paraId="2C6AEC51" w14:textId="77777777" w:rsidR="00B56AE3" w:rsidRPr="00B56AE3" w:rsidRDefault="00B56AE3" w:rsidP="00B56AE3">
      <w:pPr>
        <w:numPr>
          <w:ilvl w:val="0"/>
          <w:numId w:val="19"/>
        </w:numPr>
        <w:rPr>
          <w:lang w:val="en-IN"/>
        </w:rPr>
      </w:pPr>
      <w:r w:rsidRPr="00B56AE3">
        <w:rPr>
          <w:lang w:val="en-IN"/>
        </w:rPr>
        <w:t>No open blocker defects exist in the release candidate.</w:t>
      </w:r>
    </w:p>
    <w:p w14:paraId="1CF89C0C" w14:textId="77777777" w:rsidR="00B56AE3" w:rsidRPr="00B56AE3" w:rsidRDefault="00B56AE3" w:rsidP="00B56AE3">
      <w:pPr>
        <w:rPr>
          <w:b/>
          <w:bCs/>
          <w:lang w:val="en-IN"/>
        </w:rPr>
      </w:pPr>
      <w:r w:rsidRPr="00B56AE3">
        <w:rPr>
          <w:b/>
          <w:bCs/>
          <w:lang w:val="en-IN"/>
        </w:rPr>
        <w:t>Coverage Criteria</w:t>
      </w:r>
    </w:p>
    <w:p w14:paraId="088729D1" w14:textId="77777777" w:rsidR="00B56AE3" w:rsidRPr="00B56AE3" w:rsidRDefault="00B56AE3" w:rsidP="00B56AE3">
      <w:pPr>
        <w:numPr>
          <w:ilvl w:val="0"/>
          <w:numId w:val="20"/>
        </w:numPr>
        <w:rPr>
          <w:lang w:val="en-IN"/>
        </w:rPr>
      </w:pPr>
      <w:r w:rsidRPr="00B56AE3">
        <w:rPr>
          <w:lang w:val="en-IN"/>
        </w:rPr>
        <w:t>Requirement coverage meets the agreed target (typically 100% for critical requirements).</w:t>
      </w:r>
    </w:p>
    <w:p w14:paraId="445BE5E8" w14:textId="77777777" w:rsidR="00B56AE3" w:rsidRPr="00B56AE3" w:rsidRDefault="00B56AE3" w:rsidP="00B56AE3">
      <w:pPr>
        <w:numPr>
          <w:ilvl w:val="0"/>
          <w:numId w:val="20"/>
        </w:numPr>
        <w:rPr>
          <w:lang w:val="en-IN"/>
        </w:rPr>
      </w:pPr>
      <w:r w:rsidRPr="00B56AE3">
        <w:rPr>
          <w:lang w:val="en-IN"/>
        </w:rPr>
        <w:t>Requirements Traceability Matrix (RTM) is updated and reviewed.</w:t>
      </w:r>
    </w:p>
    <w:p w14:paraId="148FCADA" w14:textId="77777777" w:rsidR="00B56AE3" w:rsidRPr="00B56AE3" w:rsidRDefault="00B56AE3" w:rsidP="00B56AE3">
      <w:pPr>
        <w:numPr>
          <w:ilvl w:val="0"/>
          <w:numId w:val="20"/>
        </w:numPr>
        <w:rPr>
          <w:lang w:val="en-IN"/>
        </w:rPr>
      </w:pPr>
      <w:r w:rsidRPr="00B56AE3">
        <w:rPr>
          <w:lang w:val="en-IN"/>
        </w:rPr>
        <w:t>Test execution coverage meets the agreed project goals.</w:t>
      </w:r>
    </w:p>
    <w:p w14:paraId="6B65D14E" w14:textId="77777777" w:rsidR="00B56AE3" w:rsidRPr="00B56AE3" w:rsidRDefault="00B56AE3" w:rsidP="00B56AE3">
      <w:pPr>
        <w:rPr>
          <w:b/>
          <w:bCs/>
          <w:lang w:val="en-IN"/>
        </w:rPr>
      </w:pPr>
      <w:r w:rsidRPr="00B56AE3">
        <w:rPr>
          <w:b/>
          <w:bCs/>
          <w:lang w:val="en-IN"/>
        </w:rPr>
        <w:t>Non-Functional Validation</w:t>
      </w:r>
    </w:p>
    <w:p w14:paraId="3C1B7B72" w14:textId="77777777" w:rsidR="00B56AE3" w:rsidRPr="00B56AE3" w:rsidRDefault="00B56AE3" w:rsidP="00B56AE3">
      <w:pPr>
        <w:numPr>
          <w:ilvl w:val="0"/>
          <w:numId w:val="21"/>
        </w:numPr>
        <w:rPr>
          <w:lang w:val="en-IN"/>
        </w:rPr>
      </w:pPr>
      <w:r w:rsidRPr="00B56AE3">
        <w:rPr>
          <w:lang w:val="en-IN"/>
        </w:rPr>
        <w:t>Performance testing objectives are achieved.</w:t>
      </w:r>
    </w:p>
    <w:p w14:paraId="055BA3A7" w14:textId="77777777" w:rsidR="00B56AE3" w:rsidRPr="00B56AE3" w:rsidRDefault="00B56AE3" w:rsidP="00B56AE3">
      <w:pPr>
        <w:numPr>
          <w:ilvl w:val="0"/>
          <w:numId w:val="21"/>
        </w:numPr>
        <w:rPr>
          <w:lang w:val="en-IN"/>
        </w:rPr>
      </w:pPr>
      <w:r w:rsidRPr="00B56AE3">
        <w:rPr>
          <w:lang w:val="en-IN"/>
        </w:rPr>
        <w:t>Security testing findings are addressed or formally accepted.</w:t>
      </w:r>
    </w:p>
    <w:p w14:paraId="27A1EBFA" w14:textId="77777777" w:rsidR="00B56AE3" w:rsidRPr="00B56AE3" w:rsidRDefault="00B56AE3" w:rsidP="00B56AE3">
      <w:pPr>
        <w:numPr>
          <w:ilvl w:val="0"/>
          <w:numId w:val="21"/>
        </w:numPr>
        <w:rPr>
          <w:lang w:val="en-IN"/>
        </w:rPr>
      </w:pPr>
      <w:r w:rsidRPr="00B56AE3">
        <w:rPr>
          <w:lang w:val="en-IN"/>
        </w:rPr>
        <w:t>Cross-browser and cross-device compatibility testing is completed.</w:t>
      </w:r>
    </w:p>
    <w:p w14:paraId="09E6930A" w14:textId="77777777" w:rsidR="00B56AE3" w:rsidRPr="00B56AE3" w:rsidRDefault="00B56AE3" w:rsidP="00B56AE3">
      <w:pPr>
        <w:numPr>
          <w:ilvl w:val="0"/>
          <w:numId w:val="21"/>
        </w:numPr>
        <w:rPr>
          <w:lang w:val="en-IN"/>
        </w:rPr>
      </w:pPr>
      <w:r w:rsidRPr="00B56AE3">
        <w:rPr>
          <w:lang w:val="en-IN"/>
        </w:rPr>
        <w:t>Accessibility testing requirements are met.</w:t>
      </w:r>
    </w:p>
    <w:p w14:paraId="6DA3A977" w14:textId="77777777" w:rsidR="00B56AE3" w:rsidRPr="00B56AE3" w:rsidRDefault="00B56AE3" w:rsidP="00B56AE3">
      <w:pPr>
        <w:rPr>
          <w:b/>
          <w:bCs/>
          <w:lang w:val="en-IN"/>
        </w:rPr>
      </w:pPr>
      <w:r w:rsidRPr="00B56AE3">
        <w:rPr>
          <w:b/>
          <w:bCs/>
          <w:lang w:val="en-IN"/>
        </w:rPr>
        <w:t>Documentation Completion</w:t>
      </w:r>
    </w:p>
    <w:p w14:paraId="3AA93B55" w14:textId="77777777" w:rsidR="00B56AE3" w:rsidRPr="00B56AE3" w:rsidRDefault="00B56AE3" w:rsidP="00B56AE3">
      <w:pPr>
        <w:numPr>
          <w:ilvl w:val="0"/>
          <w:numId w:val="22"/>
        </w:numPr>
        <w:rPr>
          <w:lang w:val="en-IN"/>
        </w:rPr>
      </w:pPr>
      <w:r w:rsidRPr="00B56AE3">
        <w:rPr>
          <w:lang w:val="en-IN"/>
        </w:rPr>
        <w:t>All test results are updated in the test management tool.</w:t>
      </w:r>
    </w:p>
    <w:p w14:paraId="09560486" w14:textId="77777777" w:rsidR="00B56AE3" w:rsidRPr="00B56AE3" w:rsidRDefault="00B56AE3" w:rsidP="00B56AE3">
      <w:pPr>
        <w:numPr>
          <w:ilvl w:val="0"/>
          <w:numId w:val="22"/>
        </w:numPr>
        <w:rPr>
          <w:lang w:val="en-IN"/>
        </w:rPr>
      </w:pPr>
      <w:r w:rsidRPr="00B56AE3">
        <w:rPr>
          <w:lang w:val="en-IN"/>
        </w:rPr>
        <w:t>Defect reports are finalized.</w:t>
      </w:r>
    </w:p>
    <w:p w14:paraId="43F83796" w14:textId="77777777" w:rsidR="00B56AE3" w:rsidRPr="00B56AE3" w:rsidRDefault="00B56AE3" w:rsidP="00B56AE3">
      <w:pPr>
        <w:numPr>
          <w:ilvl w:val="0"/>
          <w:numId w:val="22"/>
        </w:numPr>
        <w:rPr>
          <w:lang w:val="en-IN"/>
        </w:rPr>
      </w:pPr>
      <w:r w:rsidRPr="00B56AE3">
        <w:rPr>
          <w:lang w:val="en-IN"/>
        </w:rPr>
        <w:lastRenderedPageBreak/>
        <w:t>Test Summary Report is prepared and reviewed.</w:t>
      </w:r>
    </w:p>
    <w:p w14:paraId="24794418" w14:textId="77777777" w:rsidR="00B56AE3" w:rsidRPr="00B56AE3" w:rsidRDefault="00B56AE3" w:rsidP="00B56AE3">
      <w:pPr>
        <w:numPr>
          <w:ilvl w:val="0"/>
          <w:numId w:val="22"/>
        </w:numPr>
        <w:rPr>
          <w:lang w:val="en-IN"/>
        </w:rPr>
      </w:pPr>
      <w:r w:rsidRPr="00B56AE3">
        <w:rPr>
          <w:lang w:val="en-IN"/>
        </w:rPr>
        <w:t>Lessons learned and testing metrics are documented.</w:t>
      </w:r>
    </w:p>
    <w:p w14:paraId="5B3614F3" w14:textId="77777777" w:rsidR="00B56AE3" w:rsidRPr="00B56AE3" w:rsidRDefault="00B56AE3" w:rsidP="00B56AE3">
      <w:pPr>
        <w:rPr>
          <w:b/>
          <w:bCs/>
          <w:lang w:val="en-IN"/>
        </w:rPr>
      </w:pPr>
      <w:r w:rsidRPr="00B56AE3">
        <w:rPr>
          <w:b/>
          <w:bCs/>
          <w:lang w:val="en-IN"/>
        </w:rPr>
        <w:t>Stakeholder Approval</w:t>
      </w:r>
    </w:p>
    <w:p w14:paraId="44CE8C03" w14:textId="77777777" w:rsidR="00B56AE3" w:rsidRPr="00B56AE3" w:rsidRDefault="00B56AE3" w:rsidP="00B56AE3">
      <w:pPr>
        <w:numPr>
          <w:ilvl w:val="0"/>
          <w:numId w:val="23"/>
        </w:numPr>
        <w:rPr>
          <w:lang w:val="en-IN"/>
        </w:rPr>
      </w:pPr>
      <w:r w:rsidRPr="00B56AE3">
        <w:rPr>
          <w:lang w:val="en-IN"/>
        </w:rPr>
        <w:t>QA Lead provides testing sign-off.</w:t>
      </w:r>
    </w:p>
    <w:p w14:paraId="42DE31D8" w14:textId="77777777" w:rsidR="00B56AE3" w:rsidRPr="00B56AE3" w:rsidRDefault="00B56AE3" w:rsidP="00B56AE3">
      <w:pPr>
        <w:numPr>
          <w:ilvl w:val="0"/>
          <w:numId w:val="23"/>
        </w:numPr>
        <w:rPr>
          <w:lang w:val="en-IN"/>
        </w:rPr>
      </w:pPr>
      <w:r w:rsidRPr="00B56AE3">
        <w:rPr>
          <w:lang w:val="en-IN"/>
        </w:rPr>
        <w:t>Product Owner confirms business acceptance.</w:t>
      </w:r>
    </w:p>
    <w:p w14:paraId="612B14BE" w14:textId="77777777" w:rsidR="00B56AE3" w:rsidRPr="00B56AE3" w:rsidRDefault="00B56AE3" w:rsidP="00B56AE3">
      <w:pPr>
        <w:numPr>
          <w:ilvl w:val="0"/>
          <w:numId w:val="23"/>
        </w:numPr>
        <w:rPr>
          <w:lang w:val="en-IN"/>
        </w:rPr>
      </w:pPr>
      <w:r w:rsidRPr="00B56AE3">
        <w:rPr>
          <w:lang w:val="en-IN"/>
        </w:rPr>
        <w:t>Project Manager approves release readiness.</w:t>
      </w:r>
    </w:p>
    <w:p w14:paraId="4CC79EBB" w14:textId="77777777" w:rsidR="00B56AE3" w:rsidRPr="00B56AE3" w:rsidRDefault="00B56AE3" w:rsidP="00B56AE3">
      <w:pPr>
        <w:numPr>
          <w:ilvl w:val="0"/>
          <w:numId w:val="23"/>
        </w:numPr>
        <w:rPr>
          <w:lang w:val="en-IN"/>
        </w:rPr>
      </w:pPr>
      <w:r w:rsidRPr="00B56AE3">
        <w:rPr>
          <w:lang w:val="en-IN"/>
        </w:rPr>
        <w:t>Formal Go-Live/Release approval is obtained from stakeholders.</w:t>
      </w:r>
    </w:p>
    <w:p w14:paraId="21214061" w14:textId="77777777" w:rsidR="00B56AE3" w:rsidRPr="00B56AE3" w:rsidRDefault="00B56AE3" w:rsidP="00B56AE3">
      <w:pPr>
        <w:rPr>
          <w:b/>
          <w:bCs/>
          <w:lang w:val="en-IN"/>
        </w:rPr>
      </w:pPr>
      <w:r w:rsidRPr="00B56AE3">
        <w:rPr>
          <w:b/>
          <w:bCs/>
          <w:lang w:val="en-IN"/>
        </w:rPr>
        <w:t>Formal Exit Approval</w:t>
      </w:r>
    </w:p>
    <w:p w14:paraId="13AF97EB" w14:textId="77777777" w:rsidR="00B56AE3" w:rsidRPr="00B56AE3" w:rsidRDefault="00B56AE3" w:rsidP="00B56AE3">
      <w:pPr>
        <w:numPr>
          <w:ilvl w:val="0"/>
          <w:numId w:val="24"/>
        </w:numPr>
        <w:rPr>
          <w:lang w:val="en-IN"/>
        </w:rPr>
      </w:pPr>
      <w:r w:rsidRPr="00B56AE3">
        <w:rPr>
          <w:lang w:val="en-IN"/>
        </w:rPr>
        <w:t>All testing deliverables are completed and approved.</w:t>
      </w:r>
    </w:p>
    <w:p w14:paraId="5263BB35" w14:textId="77777777" w:rsidR="00B56AE3" w:rsidRPr="00B56AE3" w:rsidRDefault="00B56AE3" w:rsidP="00B56AE3">
      <w:pPr>
        <w:numPr>
          <w:ilvl w:val="0"/>
          <w:numId w:val="24"/>
        </w:numPr>
        <w:rPr>
          <w:lang w:val="en-IN"/>
        </w:rPr>
      </w:pPr>
      <w:r w:rsidRPr="00B56AE3">
        <w:rPr>
          <w:lang w:val="en-IN"/>
        </w:rPr>
        <w:t>Release readiness review is successfully concluded.</w:t>
      </w:r>
    </w:p>
    <w:p w14:paraId="22A31826" w14:textId="77777777" w:rsidR="00B56AE3" w:rsidRDefault="00B56AE3" w:rsidP="00B56AE3"/>
    <w:p w14:paraId="07BE798F" w14:textId="1D856C93" w:rsidR="00427580" w:rsidRDefault="00000000">
      <w:pPr>
        <w:pStyle w:val="Heading1"/>
      </w:pPr>
      <w:r>
        <w:t>14. Suspension Criteria</w:t>
      </w:r>
    </w:p>
    <w:p w14:paraId="09933925" w14:textId="77777777" w:rsidR="00F3090F" w:rsidRPr="00F3090F" w:rsidRDefault="00F3090F" w:rsidP="00F3090F">
      <w:pPr>
        <w:rPr>
          <w:lang w:val="en-IN"/>
        </w:rPr>
      </w:pPr>
      <w:r w:rsidRPr="00F3090F">
        <w:rPr>
          <w:lang w:val="en-IN"/>
        </w:rPr>
        <w:t>Testing activities may be suspended temporarily if one or more of the following conditions occur:</w:t>
      </w:r>
    </w:p>
    <w:p w14:paraId="7003F051" w14:textId="77777777" w:rsidR="00F3090F" w:rsidRPr="00F3090F" w:rsidRDefault="00F3090F" w:rsidP="00F3090F">
      <w:pPr>
        <w:rPr>
          <w:b/>
          <w:bCs/>
          <w:lang w:val="en-IN"/>
        </w:rPr>
      </w:pPr>
      <w:r w:rsidRPr="00F3090F">
        <w:rPr>
          <w:b/>
          <w:bCs/>
          <w:lang w:val="en-IN"/>
        </w:rPr>
        <w:t>Environment Issues</w:t>
      </w:r>
    </w:p>
    <w:p w14:paraId="62275640" w14:textId="77777777" w:rsidR="00F3090F" w:rsidRPr="00F3090F" w:rsidRDefault="00F3090F" w:rsidP="00F3090F">
      <w:pPr>
        <w:numPr>
          <w:ilvl w:val="0"/>
          <w:numId w:val="25"/>
        </w:numPr>
        <w:rPr>
          <w:lang w:val="en-IN"/>
        </w:rPr>
      </w:pPr>
      <w:r w:rsidRPr="00F3090F">
        <w:rPr>
          <w:lang w:val="en-IN"/>
        </w:rPr>
        <w:t>Test environment becomes unavailable.</w:t>
      </w:r>
    </w:p>
    <w:p w14:paraId="1A24B4C9" w14:textId="77777777" w:rsidR="00F3090F" w:rsidRPr="00F3090F" w:rsidRDefault="00F3090F" w:rsidP="00F3090F">
      <w:pPr>
        <w:numPr>
          <w:ilvl w:val="0"/>
          <w:numId w:val="25"/>
        </w:numPr>
        <w:rPr>
          <w:lang w:val="en-IN"/>
        </w:rPr>
      </w:pPr>
      <w:r w:rsidRPr="00F3090F">
        <w:rPr>
          <w:lang w:val="en-IN"/>
        </w:rPr>
        <w:t>Test environment is unstable or experiencing frequent outages.</w:t>
      </w:r>
    </w:p>
    <w:p w14:paraId="0D384D34" w14:textId="77777777" w:rsidR="00F3090F" w:rsidRPr="00F3090F" w:rsidRDefault="00F3090F" w:rsidP="00F3090F">
      <w:pPr>
        <w:numPr>
          <w:ilvl w:val="0"/>
          <w:numId w:val="25"/>
        </w:numPr>
        <w:rPr>
          <w:lang w:val="en-IN"/>
        </w:rPr>
      </w:pPr>
      <w:r w:rsidRPr="00F3090F">
        <w:rPr>
          <w:lang w:val="en-IN"/>
        </w:rPr>
        <w:t>Required integrations are unavailable (Payment Gateway, Shipping Provider, Email/SMS Service, etc.).</w:t>
      </w:r>
    </w:p>
    <w:p w14:paraId="43F6709F" w14:textId="77777777" w:rsidR="00F3090F" w:rsidRPr="00F3090F" w:rsidRDefault="00F3090F" w:rsidP="00F3090F">
      <w:pPr>
        <w:rPr>
          <w:b/>
          <w:bCs/>
          <w:lang w:val="en-IN"/>
        </w:rPr>
      </w:pPr>
      <w:r w:rsidRPr="00F3090F">
        <w:rPr>
          <w:b/>
          <w:bCs/>
          <w:lang w:val="en-IN"/>
        </w:rPr>
        <w:t>Build Issues</w:t>
      </w:r>
    </w:p>
    <w:p w14:paraId="604B6E75" w14:textId="77777777" w:rsidR="00F3090F" w:rsidRPr="00F3090F" w:rsidRDefault="00F3090F" w:rsidP="00F3090F">
      <w:pPr>
        <w:numPr>
          <w:ilvl w:val="0"/>
          <w:numId w:val="26"/>
        </w:numPr>
        <w:rPr>
          <w:lang w:val="en-IN"/>
        </w:rPr>
      </w:pPr>
      <w:r w:rsidRPr="00F3090F">
        <w:rPr>
          <w:lang w:val="en-IN"/>
        </w:rPr>
        <w:t>Application build deployment fails.</w:t>
      </w:r>
    </w:p>
    <w:p w14:paraId="48D97185" w14:textId="77777777" w:rsidR="00F3090F" w:rsidRPr="00F3090F" w:rsidRDefault="00F3090F" w:rsidP="00F3090F">
      <w:pPr>
        <w:numPr>
          <w:ilvl w:val="0"/>
          <w:numId w:val="26"/>
        </w:numPr>
        <w:rPr>
          <w:lang w:val="en-IN"/>
        </w:rPr>
      </w:pPr>
      <w:r w:rsidRPr="00F3090F">
        <w:rPr>
          <w:lang w:val="en-IN"/>
        </w:rPr>
        <w:t>Critical build defects prevent meaningful testing.</w:t>
      </w:r>
    </w:p>
    <w:p w14:paraId="58E4CE30" w14:textId="77777777" w:rsidR="00F3090F" w:rsidRPr="00F3090F" w:rsidRDefault="00F3090F" w:rsidP="00F3090F">
      <w:pPr>
        <w:numPr>
          <w:ilvl w:val="0"/>
          <w:numId w:val="26"/>
        </w:numPr>
        <w:rPr>
          <w:lang w:val="en-IN"/>
        </w:rPr>
      </w:pPr>
      <w:r w:rsidRPr="00F3090F">
        <w:rPr>
          <w:lang w:val="en-IN"/>
        </w:rPr>
        <w:t>Build quality is insufficient for test execution.</w:t>
      </w:r>
    </w:p>
    <w:p w14:paraId="5CC6DD3B" w14:textId="77777777" w:rsidR="00F3090F" w:rsidRPr="00F3090F" w:rsidRDefault="00F3090F" w:rsidP="00F3090F">
      <w:pPr>
        <w:rPr>
          <w:b/>
          <w:bCs/>
          <w:lang w:val="en-IN"/>
        </w:rPr>
      </w:pPr>
      <w:r w:rsidRPr="00F3090F">
        <w:rPr>
          <w:b/>
          <w:bCs/>
          <w:lang w:val="en-IN"/>
        </w:rPr>
        <w:t>Requirement Issues</w:t>
      </w:r>
    </w:p>
    <w:p w14:paraId="5421F973" w14:textId="77777777" w:rsidR="00F3090F" w:rsidRPr="00F3090F" w:rsidRDefault="00F3090F" w:rsidP="00F3090F">
      <w:pPr>
        <w:numPr>
          <w:ilvl w:val="0"/>
          <w:numId w:val="27"/>
        </w:numPr>
        <w:rPr>
          <w:lang w:val="en-IN"/>
        </w:rPr>
      </w:pPr>
      <w:r w:rsidRPr="00F3090F">
        <w:rPr>
          <w:lang w:val="en-IN"/>
        </w:rPr>
        <w:t>Requirements are unclear, incomplete, or significantly changed.</w:t>
      </w:r>
    </w:p>
    <w:p w14:paraId="366B8286" w14:textId="77777777" w:rsidR="00F3090F" w:rsidRPr="00F3090F" w:rsidRDefault="00F3090F" w:rsidP="00F3090F">
      <w:pPr>
        <w:numPr>
          <w:ilvl w:val="0"/>
          <w:numId w:val="27"/>
        </w:numPr>
        <w:rPr>
          <w:lang w:val="en-IN"/>
        </w:rPr>
      </w:pPr>
      <w:r w:rsidRPr="00F3090F">
        <w:rPr>
          <w:lang w:val="en-IN"/>
        </w:rPr>
        <w:t>Critical business rules are pending clarification.</w:t>
      </w:r>
    </w:p>
    <w:p w14:paraId="557B2F09" w14:textId="77777777" w:rsidR="00F3090F" w:rsidRPr="00F3090F" w:rsidRDefault="00F3090F" w:rsidP="00F3090F">
      <w:pPr>
        <w:numPr>
          <w:ilvl w:val="0"/>
          <w:numId w:val="27"/>
        </w:numPr>
        <w:rPr>
          <w:lang w:val="en-IN"/>
        </w:rPr>
      </w:pPr>
      <w:r w:rsidRPr="00F3090F">
        <w:rPr>
          <w:lang w:val="en-IN"/>
        </w:rPr>
        <w:t>Acceptance criteria are not finalized.</w:t>
      </w:r>
    </w:p>
    <w:p w14:paraId="71C85CBC" w14:textId="77777777" w:rsidR="00F3090F" w:rsidRPr="00F3090F" w:rsidRDefault="00F3090F" w:rsidP="00F3090F">
      <w:pPr>
        <w:rPr>
          <w:b/>
          <w:bCs/>
          <w:lang w:val="en-IN"/>
        </w:rPr>
      </w:pPr>
      <w:r w:rsidRPr="00F3090F">
        <w:rPr>
          <w:b/>
          <w:bCs/>
          <w:lang w:val="en-IN"/>
        </w:rPr>
        <w:lastRenderedPageBreak/>
        <w:t>Test Data Issues</w:t>
      </w:r>
    </w:p>
    <w:p w14:paraId="2E9A8ACA" w14:textId="77777777" w:rsidR="00F3090F" w:rsidRPr="00F3090F" w:rsidRDefault="00F3090F" w:rsidP="00F3090F">
      <w:pPr>
        <w:numPr>
          <w:ilvl w:val="0"/>
          <w:numId w:val="28"/>
        </w:numPr>
        <w:rPr>
          <w:lang w:val="en-IN"/>
        </w:rPr>
      </w:pPr>
      <w:r w:rsidRPr="00F3090F">
        <w:rPr>
          <w:lang w:val="en-IN"/>
        </w:rPr>
        <w:t>Required test data is unavailable.</w:t>
      </w:r>
    </w:p>
    <w:p w14:paraId="79CB2FD6" w14:textId="77777777" w:rsidR="00F3090F" w:rsidRPr="00F3090F" w:rsidRDefault="00F3090F" w:rsidP="00F3090F">
      <w:pPr>
        <w:numPr>
          <w:ilvl w:val="0"/>
          <w:numId w:val="28"/>
        </w:numPr>
        <w:rPr>
          <w:lang w:val="en-IN"/>
        </w:rPr>
      </w:pPr>
      <w:r w:rsidRPr="00F3090F">
        <w:rPr>
          <w:lang w:val="en-IN"/>
        </w:rPr>
        <w:t>Test data corruption prevents execution.</w:t>
      </w:r>
    </w:p>
    <w:p w14:paraId="02F71763" w14:textId="77777777" w:rsidR="00F3090F" w:rsidRPr="00F3090F" w:rsidRDefault="00F3090F" w:rsidP="00F3090F">
      <w:pPr>
        <w:numPr>
          <w:ilvl w:val="0"/>
          <w:numId w:val="28"/>
        </w:numPr>
        <w:rPr>
          <w:lang w:val="en-IN"/>
        </w:rPr>
      </w:pPr>
      <w:r w:rsidRPr="00F3090F">
        <w:rPr>
          <w:lang w:val="en-IN"/>
        </w:rPr>
        <w:t>Test accounts or configurations are not accessible.</w:t>
      </w:r>
    </w:p>
    <w:p w14:paraId="5C48E124" w14:textId="77777777" w:rsidR="00F3090F" w:rsidRPr="00F3090F" w:rsidRDefault="00F3090F" w:rsidP="00F3090F">
      <w:pPr>
        <w:rPr>
          <w:b/>
          <w:bCs/>
          <w:lang w:val="en-IN"/>
        </w:rPr>
      </w:pPr>
      <w:r w:rsidRPr="00F3090F">
        <w:rPr>
          <w:b/>
          <w:bCs/>
          <w:lang w:val="en-IN"/>
        </w:rPr>
        <w:t>Defect-Related Issues</w:t>
      </w:r>
    </w:p>
    <w:p w14:paraId="72F21A6A" w14:textId="77777777" w:rsidR="00F3090F" w:rsidRPr="00F3090F" w:rsidRDefault="00F3090F" w:rsidP="00F3090F">
      <w:pPr>
        <w:numPr>
          <w:ilvl w:val="0"/>
          <w:numId w:val="29"/>
        </w:numPr>
        <w:rPr>
          <w:lang w:val="en-IN"/>
        </w:rPr>
      </w:pPr>
      <w:r w:rsidRPr="00F3090F">
        <w:rPr>
          <w:lang w:val="en-IN"/>
        </w:rPr>
        <w:t>Critical blocker defects prevent testing of major business flows.</w:t>
      </w:r>
    </w:p>
    <w:p w14:paraId="4CEC3A69" w14:textId="77777777" w:rsidR="00F3090F" w:rsidRPr="00F3090F" w:rsidRDefault="00F3090F" w:rsidP="00F3090F">
      <w:pPr>
        <w:numPr>
          <w:ilvl w:val="0"/>
          <w:numId w:val="29"/>
        </w:numPr>
        <w:rPr>
          <w:lang w:val="en-IN"/>
        </w:rPr>
      </w:pPr>
      <w:r w:rsidRPr="00F3090F">
        <w:rPr>
          <w:lang w:val="en-IN"/>
        </w:rPr>
        <w:t>High volume of critical defects significantly impacts overall testing progress.</w:t>
      </w:r>
    </w:p>
    <w:p w14:paraId="1D89A92F" w14:textId="77777777" w:rsidR="00F3090F" w:rsidRPr="00F3090F" w:rsidRDefault="00F3090F" w:rsidP="00F3090F">
      <w:pPr>
        <w:numPr>
          <w:ilvl w:val="0"/>
          <w:numId w:val="29"/>
        </w:numPr>
        <w:rPr>
          <w:lang w:val="en-IN"/>
        </w:rPr>
      </w:pPr>
      <w:r w:rsidRPr="00F3090F">
        <w:rPr>
          <w:lang w:val="en-IN"/>
        </w:rPr>
        <w:t>Defects cause repeated application crashes or data corruption.</w:t>
      </w:r>
    </w:p>
    <w:p w14:paraId="452C3E26" w14:textId="77777777" w:rsidR="00F3090F" w:rsidRPr="00F3090F" w:rsidRDefault="00F3090F" w:rsidP="00F3090F">
      <w:pPr>
        <w:rPr>
          <w:b/>
          <w:bCs/>
          <w:lang w:val="en-IN"/>
        </w:rPr>
      </w:pPr>
      <w:r w:rsidRPr="00F3090F">
        <w:rPr>
          <w:b/>
          <w:bCs/>
          <w:lang w:val="en-IN"/>
        </w:rPr>
        <w:t>Resource Issues</w:t>
      </w:r>
    </w:p>
    <w:p w14:paraId="4D591BFC" w14:textId="77777777" w:rsidR="00F3090F" w:rsidRPr="00F3090F" w:rsidRDefault="00F3090F" w:rsidP="00F3090F">
      <w:pPr>
        <w:numPr>
          <w:ilvl w:val="0"/>
          <w:numId w:val="30"/>
        </w:numPr>
        <w:rPr>
          <w:lang w:val="en-IN"/>
        </w:rPr>
      </w:pPr>
      <w:r w:rsidRPr="00F3090F">
        <w:rPr>
          <w:lang w:val="en-IN"/>
        </w:rPr>
        <w:t>Required testing resources become unavailable.</w:t>
      </w:r>
    </w:p>
    <w:p w14:paraId="6E9366C4" w14:textId="77777777" w:rsidR="00F3090F" w:rsidRPr="00F3090F" w:rsidRDefault="00F3090F" w:rsidP="00F3090F">
      <w:pPr>
        <w:numPr>
          <w:ilvl w:val="0"/>
          <w:numId w:val="30"/>
        </w:numPr>
        <w:rPr>
          <w:lang w:val="en-IN"/>
        </w:rPr>
      </w:pPr>
      <w:r w:rsidRPr="00F3090F">
        <w:rPr>
          <w:lang w:val="en-IN"/>
        </w:rPr>
        <w:t>Significant resource shortages impact testing commitments.</w:t>
      </w:r>
    </w:p>
    <w:p w14:paraId="27DA4D57" w14:textId="77777777" w:rsidR="00F3090F" w:rsidRPr="00F3090F" w:rsidRDefault="00F3090F" w:rsidP="00F3090F">
      <w:pPr>
        <w:rPr>
          <w:b/>
          <w:bCs/>
          <w:lang w:val="en-IN"/>
        </w:rPr>
      </w:pPr>
      <w:r w:rsidRPr="00F3090F">
        <w:rPr>
          <w:b/>
          <w:bCs/>
          <w:lang w:val="en-IN"/>
        </w:rPr>
        <w:t>Dependency Issues</w:t>
      </w:r>
    </w:p>
    <w:p w14:paraId="7CD5B7E0" w14:textId="77777777" w:rsidR="00F3090F" w:rsidRPr="00F3090F" w:rsidRDefault="00F3090F" w:rsidP="00F3090F">
      <w:pPr>
        <w:numPr>
          <w:ilvl w:val="0"/>
          <w:numId w:val="31"/>
        </w:numPr>
        <w:rPr>
          <w:lang w:val="en-IN"/>
        </w:rPr>
      </w:pPr>
      <w:r w:rsidRPr="00F3090F">
        <w:rPr>
          <w:lang w:val="en-IN"/>
        </w:rPr>
        <w:t>Third-party vendors or systems are unavailable.</w:t>
      </w:r>
    </w:p>
    <w:p w14:paraId="2DFC1233" w14:textId="77777777" w:rsidR="00F3090F" w:rsidRPr="00F3090F" w:rsidRDefault="00F3090F" w:rsidP="00F3090F">
      <w:pPr>
        <w:numPr>
          <w:ilvl w:val="0"/>
          <w:numId w:val="31"/>
        </w:numPr>
        <w:rPr>
          <w:lang w:val="en-IN"/>
        </w:rPr>
      </w:pPr>
      <w:r w:rsidRPr="00F3090F">
        <w:rPr>
          <w:lang w:val="en-IN"/>
        </w:rPr>
        <w:t>External APIs or services required for testing are down.</w:t>
      </w:r>
    </w:p>
    <w:p w14:paraId="3A52F1E3" w14:textId="77777777" w:rsidR="00F3090F" w:rsidRPr="00F3090F" w:rsidRDefault="00F3090F" w:rsidP="00F3090F">
      <w:pPr>
        <w:numPr>
          <w:ilvl w:val="0"/>
          <w:numId w:val="31"/>
        </w:numPr>
        <w:rPr>
          <w:lang w:val="en-IN"/>
        </w:rPr>
      </w:pPr>
      <w:r w:rsidRPr="00F3090F">
        <w:rPr>
          <w:lang w:val="en-IN"/>
        </w:rPr>
        <w:t>Infrastructure or network issues prevent testing activities.</w:t>
      </w:r>
    </w:p>
    <w:p w14:paraId="1B16769F" w14:textId="77777777" w:rsidR="00F3090F" w:rsidRPr="00F3090F" w:rsidRDefault="00F3090F" w:rsidP="00F3090F">
      <w:pPr>
        <w:rPr>
          <w:b/>
          <w:bCs/>
          <w:lang w:val="en-IN"/>
        </w:rPr>
      </w:pPr>
      <w:r w:rsidRPr="00F3090F">
        <w:rPr>
          <w:b/>
          <w:bCs/>
          <w:lang w:val="en-IN"/>
        </w:rPr>
        <w:t>Suspension Approval</w:t>
      </w:r>
    </w:p>
    <w:p w14:paraId="47D16D7B" w14:textId="77777777" w:rsidR="00F3090F" w:rsidRPr="00F3090F" w:rsidRDefault="00F3090F" w:rsidP="00F3090F">
      <w:pPr>
        <w:numPr>
          <w:ilvl w:val="0"/>
          <w:numId w:val="32"/>
        </w:numPr>
        <w:rPr>
          <w:lang w:val="en-IN"/>
        </w:rPr>
      </w:pPr>
      <w:r w:rsidRPr="00F3090F">
        <w:rPr>
          <w:lang w:val="en-IN"/>
        </w:rPr>
        <w:t>The decision to suspend testing must be reviewed and approved by the QA Lead and Project Manager.</w:t>
      </w:r>
    </w:p>
    <w:p w14:paraId="4861D89B" w14:textId="77777777" w:rsidR="00F3090F" w:rsidRPr="00F3090F" w:rsidRDefault="00F3090F" w:rsidP="00F3090F">
      <w:pPr>
        <w:numPr>
          <w:ilvl w:val="0"/>
          <w:numId w:val="32"/>
        </w:numPr>
        <w:rPr>
          <w:lang w:val="en-IN"/>
        </w:rPr>
      </w:pPr>
      <w:r w:rsidRPr="00F3090F">
        <w:rPr>
          <w:lang w:val="en-IN"/>
        </w:rPr>
        <w:t>Suspension details, impact, and recovery actions must be documented.</w:t>
      </w:r>
    </w:p>
    <w:p w14:paraId="58320048" w14:textId="77777777" w:rsidR="00F3090F" w:rsidRPr="00F3090F" w:rsidRDefault="00F3090F" w:rsidP="00F3090F"/>
    <w:p w14:paraId="0142B12C" w14:textId="77777777" w:rsidR="00427580" w:rsidRDefault="00000000">
      <w:pPr>
        <w:pStyle w:val="Heading1"/>
      </w:pPr>
      <w:r>
        <w:t>15. Resumption Criteria</w:t>
      </w:r>
    </w:p>
    <w:p w14:paraId="3B87E5AC" w14:textId="77777777" w:rsidR="00F3090F" w:rsidRPr="00F3090F" w:rsidRDefault="00F3090F" w:rsidP="00F3090F">
      <w:pPr>
        <w:rPr>
          <w:lang w:val="en-IN"/>
        </w:rPr>
      </w:pPr>
      <w:r w:rsidRPr="00F3090F">
        <w:rPr>
          <w:lang w:val="en-IN"/>
        </w:rPr>
        <w:t>Testing activities may resume when all of the following conditions are met:</w:t>
      </w:r>
    </w:p>
    <w:p w14:paraId="6782BCF1" w14:textId="77777777" w:rsidR="00F3090F" w:rsidRPr="00F3090F" w:rsidRDefault="00F3090F" w:rsidP="00F3090F">
      <w:pPr>
        <w:numPr>
          <w:ilvl w:val="0"/>
          <w:numId w:val="33"/>
        </w:numPr>
        <w:rPr>
          <w:lang w:val="en-IN"/>
        </w:rPr>
      </w:pPr>
      <w:r w:rsidRPr="00F3090F">
        <w:rPr>
          <w:lang w:val="en-IN"/>
        </w:rPr>
        <w:t>Suspended activities and dependencies have been resolved.</w:t>
      </w:r>
    </w:p>
    <w:p w14:paraId="1D975201" w14:textId="77777777" w:rsidR="00F3090F" w:rsidRPr="00F3090F" w:rsidRDefault="00F3090F" w:rsidP="00F3090F">
      <w:pPr>
        <w:numPr>
          <w:ilvl w:val="0"/>
          <w:numId w:val="33"/>
        </w:numPr>
        <w:rPr>
          <w:lang w:val="en-IN"/>
        </w:rPr>
      </w:pPr>
      <w:r w:rsidRPr="00F3090F">
        <w:rPr>
          <w:lang w:val="en-IN"/>
        </w:rPr>
        <w:t>Stable application build is deployed successfully.</w:t>
      </w:r>
    </w:p>
    <w:p w14:paraId="5131ABC8" w14:textId="77777777" w:rsidR="00F3090F" w:rsidRPr="00F3090F" w:rsidRDefault="00F3090F" w:rsidP="00F3090F">
      <w:pPr>
        <w:numPr>
          <w:ilvl w:val="0"/>
          <w:numId w:val="33"/>
        </w:numPr>
        <w:rPr>
          <w:lang w:val="en-IN"/>
        </w:rPr>
      </w:pPr>
      <w:r w:rsidRPr="00F3090F">
        <w:rPr>
          <w:lang w:val="en-IN"/>
        </w:rPr>
        <w:t>Critical blocker defects are fixed and validated.</w:t>
      </w:r>
    </w:p>
    <w:p w14:paraId="7997F311" w14:textId="77777777" w:rsidR="00F3090F" w:rsidRPr="00F3090F" w:rsidRDefault="00F3090F" w:rsidP="00F3090F">
      <w:pPr>
        <w:numPr>
          <w:ilvl w:val="0"/>
          <w:numId w:val="33"/>
        </w:numPr>
        <w:rPr>
          <w:lang w:val="en-IN"/>
        </w:rPr>
      </w:pPr>
      <w:r w:rsidRPr="00F3090F">
        <w:rPr>
          <w:lang w:val="en-IN"/>
        </w:rPr>
        <w:t>Test environment is available and stable.</w:t>
      </w:r>
    </w:p>
    <w:p w14:paraId="5554C417" w14:textId="77777777" w:rsidR="00F3090F" w:rsidRPr="00F3090F" w:rsidRDefault="00F3090F" w:rsidP="00F3090F">
      <w:pPr>
        <w:numPr>
          <w:ilvl w:val="0"/>
          <w:numId w:val="33"/>
        </w:numPr>
        <w:rPr>
          <w:lang w:val="en-IN"/>
        </w:rPr>
      </w:pPr>
      <w:r w:rsidRPr="00F3090F">
        <w:rPr>
          <w:lang w:val="en-IN"/>
        </w:rPr>
        <w:lastRenderedPageBreak/>
        <w:t>Required integrations and external services are operational.</w:t>
      </w:r>
    </w:p>
    <w:p w14:paraId="2FF39C5E" w14:textId="77777777" w:rsidR="00F3090F" w:rsidRPr="00F3090F" w:rsidRDefault="00F3090F" w:rsidP="00F3090F">
      <w:pPr>
        <w:numPr>
          <w:ilvl w:val="0"/>
          <w:numId w:val="33"/>
        </w:numPr>
        <w:rPr>
          <w:lang w:val="en-IN"/>
        </w:rPr>
      </w:pPr>
      <w:r w:rsidRPr="00F3090F">
        <w:rPr>
          <w:lang w:val="en-IN"/>
        </w:rPr>
        <w:t>Test data is restored and validated.</w:t>
      </w:r>
    </w:p>
    <w:p w14:paraId="2FC29F36" w14:textId="77777777" w:rsidR="00F3090F" w:rsidRPr="00F3090F" w:rsidRDefault="00F3090F" w:rsidP="00F3090F">
      <w:pPr>
        <w:numPr>
          <w:ilvl w:val="0"/>
          <w:numId w:val="33"/>
        </w:numPr>
        <w:rPr>
          <w:lang w:val="en-IN"/>
        </w:rPr>
      </w:pPr>
      <w:r w:rsidRPr="00F3090F">
        <w:rPr>
          <w:lang w:val="en-IN"/>
        </w:rPr>
        <w:t>Resources required for testing are available.</w:t>
      </w:r>
    </w:p>
    <w:p w14:paraId="5862A505" w14:textId="77777777" w:rsidR="00F3090F" w:rsidRPr="00F3090F" w:rsidRDefault="00F3090F" w:rsidP="00F3090F">
      <w:pPr>
        <w:numPr>
          <w:ilvl w:val="0"/>
          <w:numId w:val="33"/>
        </w:numPr>
        <w:rPr>
          <w:lang w:val="en-IN"/>
        </w:rPr>
      </w:pPr>
      <w:r w:rsidRPr="00F3090F">
        <w:rPr>
          <w:lang w:val="en-IN"/>
        </w:rPr>
        <w:t>Impact analysis has been completed for changes introduced during suspension.</w:t>
      </w:r>
    </w:p>
    <w:p w14:paraId="5B6198D1" w14:textId="77777777" w:rsidR="00F3090F" w:rsidRPr="00F3090F" w:rsidRDefault="00F3090F" w:rsidP="00F3090F">
      <w:pPr>
        <w:numPr>
          <w:ilvl w:val="0"/>
          <w:numId w:val="33"/>
        </w:numPr>
        <w:rPr>
          <w:lang w:val="en-IN"/>
        </w:rPr>
      </w:pPr>
      <w:r w:rsidRPr="00F3090F">
        <w:rPr>
          <w:lang w:val="en-IN"/>
        </w:rPr>
        <w:t>QA Lead approves resumption of testing activities.</w:t>
      </w:r>
    </w:p>
    <w:p w14:paraId="4A306843" w14:textId="77777777" w:rsidR="00F3090F" w:rsidRPr="00F3090F" w:rsidRDefault="00F3090F" w:rsidP="00F3090F">
      <w:pPr>
        <w:numPr>
          <w:ilvl w:val="0"/>
          <w:numId w:val="33"/>
        </w:numPr>
        <w:rPr>
          <w:lang w:val="en-IN"/>
        </w:rPr>
      </w:pPr>
      <w:r w:rsidRPr="00F3090F">
        <w:rPr>
          <w:lang w:val="en-IN"/>
        </w:rPr>
        <w:t>Updated testing schedule is communicated to stakeholders.</w:t>
      </w:r>
    </w:p>
    <w:p w14:paraId="56F2FEF6" w14:textId="77777777" w:rsidR="00F3090F" w:rsidRPr="00F3090F" w:rsidRDefault="00F3090F" w:rsidP="00F3090F"/>
    <w:p w14:paraId="168F0114" w14:textId="77777777" w:rsidR="00427580" w:rsidRDefault="00000000">
      <w:pPr>
        <w:pStyle w:val="Heading1"/>
      </w:pPr>
      <w:r>
        <w:t>16. Defect Management</w:t>
      </w:r>
    </w:p>
    <w:p w14:paraId="07291E48" w14:textId="77777777" w:rsidR="00427580" w:rsidRDefault="00000000">
      <w:r>
        <w:t>Lifecycle: New -&gt; Assigned -&gt; Open -&gt; Fixed -&gt; Retest -&gt; Verified -&gt; Closed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27580" w14:paraId="6FB5C1A5" w14:textId="77777777">
        <w:tc>
          <w:tcPr>
            <w:tcW w:w="4320" w:type="dxa"/>
          </w:tcPr>
          <w:p w14:paraId="4F7B649B" w14:textId="77777777" w:rsidR="00427580" w:rsidRDefault="00000000">
            <w:r>
              <w:t>Severity</w:t>
            </w:r>
          </w:p>
        </w:tc>
        <w:tc>
          <w:tcPr>
            <w:tcW w:w="4320" w:type="dxa"/>
          </w:tcPr>
          <w:p w14:paraId="4BCF6DD7" w14:textId="77777777" w:rsidR="00427580" w:rsidRDefault="00000000">
            <w:r>
              <w:t>Description</w:t>
            </w:r>
          </w:p>
        </w:tc>
      </w:tr>
      <w:tr w:rsidR="00427580" w14:paraId="17126FA3" w14:textId="77777777">
        <w:tc>
          <w:tcPr>
            <w:tcW w:w="4320" w:type="dxa"/>
          </w:tcPr>
          <w:p w14:paraId="2AD2D067" w14:textId="77777777" w:rsidR="00427580" w:rsidRDefault="00000000">
            <w:r>
              <w:t>Critical</w:t>
            </w:r>
          </w:p>
        </w:tc>
        <w:tc>
          <w:tcPr>
            <w:tcW w:w="4320" w:type="dxa"/>
          </w:tcPr>
          <w:p w14:paraId="7491C3D3" w14:textId="77777777" w:rsidR="00427580" w:rsidRDefault="00000000">
            <w:r>
              <w:t>Business critical unavailable</w:t>
            </w:r>
          </w:p>
        </w:tc>
      </w:tr>
      <w:tr w:rsidR="00427580" w14:paraId="0B5FA00D" w14:textId="77777777">
        <w:tc>
          <w:tcPr>
            <w:tcW w:w="4320" w:type="dxa"/>
          </w:tcPr>
          <w:p w14:paraId="39518EF7" w14:textId="77777777" w:rsidR="00427580" w:rsidRDefault="00000000">
            <w:r>
              <w:t>High</w:t>
            </w:r>
          </w:p>
        </w:tc>
        <w:tc>
          <w:tcPr>
            <w:tcW w:w="4320" w:type="dxa"/>
          </w:tcPr>
          <w:p w14:paraId="08E66FE7" w14:textId="77777777" w:rsidR="00427580" w:rsidRDefault="00000000">
            <w:r>
              <w:t>Major functionality impacted</w:t>
            </w:r>
          </w:p>
        </w:tc>
      </w:tr>
      <w:tr w:rsidR="00427580" w14:paraId="436F2DE3" w14:textId="77777777">
        <w:tc>
          <w:tcPr>
            <w:tcW w:w="4320" w:type="dxa"/>
          </w:tcPr>
          <w:p w14:paraId="6E8BCFDD" w14:textId="77777777" w:rsidR="00427580" w:rsidRDefault="00000000">
            <w:r>
              <w:t>Medium</w:t>
            </w:r>
          </w:p>
        </w:tc>
        <w:tc>
          <w:tcPr>
            <w:tcW w:w="4320" w:type="dxa"/>
          </w:tcPr>
          <w:p w14:paraId="04B23385" w14:textId="77777777" w:rsidR="00427580" w:rsidRDefault="00000000">
            <w:r>
              <w:t>Partial impact</w:t>
            </w:r>
          </w:p>
        </w:tc>
      </w:tr>
      <w:tr w:rsidR="00427580" w14:paraId="02CDED5B" w14:textId="77777777">
        <w:tc>
          <w:tcPr>
            <w:tcW w:w="4320" w:type="dxa"/>
          </w:tcPr>
          <w:p w14:paraId="1B403CA0" w14:textId="77777777" w:rsidR="00427580" w:rsidRDefault="00000000">
            <w:r>
              <w:t>Low</w:t>
            </w:r>
          </w:p>
        </w:tc>
        <w:tc>
          <w:tcPr>
            <w:tcW w:w="4320" w:type="dxa"/>
          </w:tcPr>
          <w:p w14:paraId="0A6293D4" w14:textId="77777777" w:rsidR="00427580" w:rsidRDefault="00000000">
            <w:r>
              <w:t>Minor impact</w:t>
            </w:r>
          </w:p>
        </w:tc>
      </w:tr>
    </w:tbl>
    <w:p w14:paraId="31177E85" w14:textId="77777777" w:rsidR="00427580" w:rsidRDefault="00000000">
      <w:r>
        <w:t>Priority: P1, P2, P3, P4</w:t>
      </w:r>
    </w:p>
    <w:p w14:paraId="6D5D9293" w14:textId="77777777" w:rsidR="00427580" w:rsidRDefault="00000000">
      <w:pPr>
        <w:pStyle w:val="Heading1"/>
      </w:pPr>
      <w:r>
        <w:t>17. Defect Report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27580" w14:paraId="1C0FBAC8" w14:textId="77777777">
        <w:tc>
          <w:tcPr>
            <w:tcW w:w="4320" w:type="dxa"/>
          </w:tcPr>
          <w:p w14:paraId="39CD1594" w14:textId="77777777" w:rsidR="00427580" w:rsidRDefault="00000000">
            <w:r>
              <w:t>Field</w:t>
            </w:r>
          </w:p>
        </w:tc>
        <w:tc>
          <w:tcPr>
            <w:tcW w:w="4320" w:type="dxa"/>
          </w:tcPr>
          <w:p w14:paraId="0BC19221" w14:textId="77777777" w:rsidR="00427580" w:rsidRDefault="00000000">
            <w:r>
              <w:t>Details</w:t>
            </w:r>
          </w:p>
        </w:tc>
      </w:tr>
      <w:tr w:rsidR="00427580" w14:paraId="48A8EF8B" w14:textId="77777777">
        <w:tc>
          <w:tcPr>
            <w:tcW w:w="4320" w:type="dxa"/>
          </w:tcPr>
          <w:p w14:paraId="227D4660" w14:textId="77777777" w:rsidR="00427580" w:rsidRDefault="00000000">
            <w:r>
              <w:t>Defect ID</w:t>
            </w:r>
          </w:p>
        </w:tc>
        <w:tc>
          <w:tcPr>
            <w:tcW w:w="4320" w:type="dxa"/>
          </w:tcPr>
          <w:p w14:paraId="3B01A1CC" w14:textId="77777777" w:rsidR="00427580" w:rsidRDefault="00000000">
            <w:r>
              <w:t>BUG-001</w:t>
            </w:r>
          </w:p>
        </w:tc>
      </w:tr>
      <w:tr w:rsidR="00427580" w14:paraId="3DFC3231" w14:textId="77777777">
        <w:tc>
          <w:tcPr>
            <w:tcW w:w="4320" w:type="dxa"/>
          </w:tcPr>
          <w:p w14:paraId="13FA7892" w14:textId="77777777" w:rsidR="00427580" w:rsidRDefault="00000000">
            <w:r>
              <w:t>Summary</w:t>
            </w:r>
          </w:p>
        </w:tc>
        <w:tc>
          <w:tcPr>
            <w:tcW w:w="4320" w:type="dxa"/>
          </w:tcPr>
          <w:p w14:paraId="0AF0410C" w14:textId="77777777" w:rsidR="00427580" w:rsidRDefault="00000000">
            <w:r>
              <w:t>Sample defect</w:t>
            </w:r>
          </w:p>
        </w:tc>
      </w:tr>
      <w:tr w:rsidR="00427580" w14:paraId="7AF84591" w14:textId="77777777">
        <w:tc>
          <w:tcPr>
            <w:tcW w:w="4320" w:type="dxa"/>
          </w:tcPr>
          <w:p w14:paraId="0F1E4A8F" w14:textId="77777777" w:rsidR="00427580" w:rsidRDefault="00000000">
            <w:r>
              <w:t>Severity</w:t>
            </w:r>
          </w:p>
        </w:tc>
        <w:tc>
          <w:tcPr>
            <w:tcW w:w="4320" w:type="dxa"/>
          </w:tcPr>
          <w:p w14:paraId="181F11BD" w14:textId="77777777" w:rsidR="00427580" w:rsidRDefault="00000000">
            <w:r>
              <w:t>High</w:t>
            </w:r>
          </w:p>
        </w:tc>
      </w:tr>
      <w:tr w:rsidR="00427580" w14:paraId="1A27A52B" w14:textId="77777777">
        <w:tc>
          <w:tcPr>
            <w:tcW w:w="4320" w:type="dxa"/>
          </w:tcPr>
          <w:p w14:paraId="2191B793" w14:textId="77777777" w:rsidR="00427580" w:rsidRDefault="00000000">
            <w:r>
              <w:t>Priority</w:t>
            </w:r>
          </w:p>
        </w:tc>
        <w:tc>
          <w:tcPr>
            <w:tcW w:w="4320" w:type="dxa"/>
          </w:tcPr>
          <w:p w14:paraId="6E3C4B74" w14:textId="77777777" w:rsidR="00427580" w:rsidRDefault="00000000">
            <w:r>
              <w:t>P2</w:t>
            </w:r>
          </w:p>
        </w:tc>
      </w:tr>
      <w:tr w:rsidR="00427580" w14:paraId="6F48F097" w14:textId="77777777">
        <w:tc>
          <w:tcPr>
            <w:tcW w:w="4320" w:type="dxa"/>
          </w:tcPr>
          <w:p w14:paraId="7DF81831" w14:textId="77777777" w:rsidR="00427580" w:rsidRDefault="00000000">
            <w:r>
              <w:t>Status</w:t>
            </w:r>
          </w:p>
        </w:tc>
        <w:tc>
          <w:tcPr>
            <w:tcW w:w="4320" w:type="dxa"/>
          </w:tcPr>
          <w:p w14:paraId="31C50B22" w14:textId="77777777" w:rsidR="00427580" w:rsidRDefault="00000000">
            <w:r>
              <w:t>Open</w:t>
            </w:r>
          </w:p>
        </w:tc>
      </w:tr>
    </w:tbl>
    <w:p w14:paraId="5C42B781" w14:textId="77777777" w:rsidR="00427580" w:rsidRDefault="00000000">
      <w:pPr>
        <w:pStyle w:val="Heading1"/>
      </w:pPr>
      <w:r>
        <w:t>18. Roles and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27580" w14:paraId="52120788" w14:textId="77777777">
        <w:tc>
          <w:tcPr>
            <w:tcW w:w="4320" w:type="dxa"/>
          </w:tcPr>
          <w:p w14:paraId="0686CA60" w14:textId="77777777" w:rsidR="00427580" w:rsidRDefault="00000000">
            <w:r>
              <w:t>Role</w:t>
            </w:r>
          </w:p>
        </w:tc>
        <w:tc>
          <w:tcPr>
            <w:tcW w:w="4320" w:type="dxa"/>
          </w:tcPr>
          <w:p w14:paraId="7C0E77AC" w14:textId="77777777" w:rsidR="00427580" w:rsidRDefault="00000000">
            <w:r>
              <w:t>Responsibility</w:t>
            </w:r>
          </w:p>
        </w:tc>
      </w:tr>
      <w:tr w:rsidR="00427580" w14:paraId="156F9DBF" w14:textId="77777777">
        <w:tc>
          <w:tcPr>
            <w:tcW w:w="4320" w:type="dxa"/>
          </w:tcPr>
          <w:p w14:paraId="18B7C499" w14:textId="77777777" w:rsidR="00427580" w:rsidRDefault="00000000">
            <w:r>
              <w:t>Test Manager</w:t>
            </w:r>
          </w:p>
        </w:tc>
        <w:tc>
          <w:tcPr>
            <w:tcW w:w="4320" w:type="dxa"/>
          </w:tcPr>
          <w:p w14:paraId="5CFDF367" w14:textId="77777777" w:rsidR="00427580" w:rsidRDefault="00000000">
            <w:r>
              <w:t>Planning and reporting</w:t>
            </w:r>
          </w:p>
        </w:tc>
      </w:tr>
      <w:tr w:rsidR="00427580" w14:paraId="3A1D0176" w14:textId="77777777">
        <w:tc>
          <w:tcPr>
            <w:tcW w:w="4320" w:type="dxa"/>
          </w:tcPr>
          <w:p w14:paraId="76036E5E" w14:textId="77777777" w:rsidR="00427580" w:rsidRDefault="00000000">
            <w:r>
              <w:t>QA Lead</w:t>
            </w:r>
          </w:p>
        </w:tc>
        <w:tc>
          <w:tcPr>
            <w:tcW w:w="4320" w:type="dxa"/>
          </w:tcPr>
          <w:p w14:paraId="7CADFF03" w14:textId="77777777" w:rsidR="00427580" w:rsidRDefault="00000000">
            <w:r>
              <w:t>Strategy and coordination</w:t>
            </w:r>
          </w:p>
        </w:tc>
      </w:tr>
      <w:tr w:rsidR="00427580" w14:paraId="6F619496" w14:textId="77777777">
        <w:tc>
          <w:tcPr>
            <w:tcW w:w="4320" w:type="dxa"/>
          </w:tcPr>
          <w:p w14:paraId="05CDF0F3" w14:textId="77777777" w:rsidR="00427580" w:rsidRDefault="00000000">
            <w:r>
              <w:t>QA Engineer</w:t>
            </w:r>
          </w:p>
        </w:tc>
        <w:tc>
          <w:tcPr>
            <w:tcW w:w="4320" w:type="dxa"/>
          </w:tcPr>
          <w:p w14:paraId="48A14F07" w14:textId="77777777" w:rsidR="00427580" w:rsidRDefault="00000000">
            <w:r>
              <w:t>Execution and defects</w:t>
            </w:r>
          </w:p>
        </w:tc>
      </w:tr>
      <w:tr w:rsidR="00427580" w14:paraId="73A17D47" w14:textId="77777777">
        <w:tc>
          <w:tcPr>
            <w:tcW w:w="4320" w:type="dxa"/>
          </w:tcPr>
          <w:p w14:paraId="0D8E1E8E" w14:textId="77777777" w:rsidR="00427580" w:rsidRDefault="00000000">
            <w:r>
              <w:t>Automation Engineer</w:t>
            </w:r>
          </w:p>
        </w:tc>
        <w:tc>
          <w:tcPr>
            <w:tcW w:w="4320" w:type="dxa"/>
          </w:tcPr>
          <w:p w14:paraId="2036DBF8" w14:textId="77777777" w:rsidR="00427580" w:rsidRDefault="00000000">
            <w:r>
              <w:t>Framework and scripts</w:t>
            </w:r>
          </w:p>
        </w:tc>
      </w:tr>
      <w:tr w:rsidR="00427580" w14:paraId="68F9278A" w14:textId="77777777">
        <w:tc>
          <w:tcPr>
            <w:tcW w:w="4320" w:type="dxa"/>
          </w:tcPr>
          <w:p w14:paraId="154FF1E0" w14:textId="77777777" w:rsidR="00427580" w:rsidRDefault="00000000">
            <w:r>
              <w:t>Developer</w:t>
            </w:r>
          </w:p>
        </w:tc>
        <w:tc>
          <w:tcPr>
            <w:tcW w:w="4320" w:type="dxa"/>
          </w:tcPr>
          <w:p w14:paraId="36FED333" w14:textId="77777777" w:rsidR="00427580" w:rsidRDefault="00000000">
            <w:r>
              <w:t>Defect fixes</w:t>
            </w:r>
          </w:p>
        </w:tc>
      </w:tr>
      <w:tr w:rsidR="00427580" w14:paraId="1C5B7C52" w14:textId="77777777">
        <w:tc>
          <w:tcPr>
            <w:tcW w:w="4320" w:type="dxa"/>
          </w:tcPr>
          <w:p w14:paraId="396EB512" w14:textId="77777777" w:rsidR="00427580" w:rsidRDefault="00000000">
            <w:r>
              <w:t>Product Owner</w:t>
            </w:r>
          </w:p>
        </w:tc>
        <w:tc>
          <w:tcPr>
            <w:tcW w:w="4320" w:type="dxa"/>
          </w:tcPr>
          <w:p w14:paraId="67254881" w14:textId="77777777" w:rsidR="00427580" w:rsidRDefault="00000000">
            <w:r>
              <w:t>Acceptance</w:t>
            </w:r>
          </w:p>
        </w:tc>
      </w:tr>
    </w:tbl>
    <w:p w14:paraId="7CBD0823" w14:textId="77777777" w:rsidR="00427580" w:rsidRDefault="00000000">
      <w:pPr>
        <w:pStyle w:val="Heading1"/>
      </w:pPr>
      <w:r>
        <w:t>19. Tools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27580" w14:paraId="16B1B6D6" w14:textId="77777777">
        <w:tc>
          <w:tcPr>
            <w:tcW w:w="4320" w:type="dxa"/>
          </w:tcPr>
          <w:p w14:paraId="7AEE2950" w14:textId="77777777" w:rsidR="00427580" w:rsidRDefault="00000000">
            <w:r>
              <w:t>Purpose</w:t>
            </w:r>
          </w:p>
        </w:tc>
        <w:tc>
          <w:tcPr>
            <w:tcW w:w="4320" w:type="dxa"/>
          </w:tcPr>
          <w:p w14:paraId="1DB3D2FB" w14:textId="77777777" w:rsidR="00427580" w:rsidRDefault="00000000">
            <w:r>
              <w:t>Tool</w:t>
            </w:r>
          </w:p>
        </w:tc>
      </w:tr>
      <w:tr w:rsidR="00427580" w14:paraId="45DA1524" w14:textId="77777777">
        <w:tc>
          <w:tcPr>
            <w:tcW w:w="4320" w:type="dxa"/>
          </w:tcPr>
          <w:p w14:paraId="3ABFE671" w14:textId="77777777" w:rsidR="00427580" w:rsidRDefault="00000000">
            <w:r>
              <w:lastRenderedPageBreak/>
              <w:t>Test Management</w:t>
            </w:r>
          </w:p>
        </w:tc>
        <w:tc>
          <w:tcPr>
            <w:tcW w:w="4320" w:type="dxa"/>
          </w:tcPr>
          <w:p w14:paraId="6EF84774" w14:textId="4834CA65" w:rsidR="00427580" w:rsidRDefault="00000000">
            <w:r>
              <w:t>Jira</w:t>
            </w:r>
          </w:p>
        </w:tc>
      </w:tr>
      <w:tr w:rsidR="00427580" w14:paraId="7D1BACD2" w14:textId="77777777">
        <w:tc>
          <w:tcPr>
            <w:tcW w:w="4320" w:type="dxa"/>
          </w:tcPr>
          <w:p w14:paraId="5A69E469" w14:textId="77777777" w:rsidR="00427580" w:rsidRDefault="00000000">
            <w:r>
              <w:t>Automation</w:t>
            </w:r>
          </w:p>
        </w:tc>
        <w:tc>
          <w:tcPr>
            <w:tcW w:w="4320" w:type="dxa"/>
          </w:tcPr>
          <w:p w14:paraId="2B6C8449" w14:textId="7AC5BA82" w:rsidR="00427580" w:rsidRDefault="00000000">
            <w:r>
              <w:t>Playwright</w:t>
            </w:r>
          </w:p>
        </w:tc>
      </w:tr>
      <w:tr w:rsidR="00427580" w14:paraId="268283F4" w14:textId="77777777">
        <w:tc>
          <w:tcPr>
            <w:tcW w:w="4320" w:type="dxa"/>
          </w:tcPr>
          <w:p w14:paraId="29C1FF5C" w14:textId="77777777" w:rsidR="00427580" w:rsidRDefault="00000000">
            <w:r>
              <w:t>API Testing</w:t>
            </w:r>
          </w:p>
        </w:tc>
        <w:tc>
          <w:tcPr>
            <w:tcW w:w="4320" w:type="dxa"/>
          </w:tcPr>
          <w:p w14:paraId="126E24B2" w14:textId="474F65C1" w:rsidR="00427580" w:rsidRDefault="00000000">
            <w:r>
              <w:t>Postman</w:t>
            </w:r>
            <w:r w:rsidR="00810249">
              <w:t>/Playwright</w:t>
            </w:r>
          </w:p>
        </w:tc>
      </w:tr>
      <w:tr w:rsidR="00427580" w14:paraId="2307BB17" w14:textId="77777777">
        <w:tc>
          <w:tcPr>
            <w:tcW w:w="4320" w:type="dxa"/>
          </w:tcPr>
          <w:p w14:paraId="780CDF76" w14:textId="77777777" w:rsidR="00427580" w:rsidRDefault="00000000">
            <w:r>
              <w:t>Performance</w:t>
            </w:r>
          </w:p>
        </w:tc>
        <w:tc>
          <w:tcPr>
            <w:tcW w:w="4320" w:type="dxa"/>
          </w:tcPr>
          <w:p w14:paraId="20E59812" w14:textId="77777777" w:rsidR="00427580" w:rsidRDefault="00000000">
            <w:r>
              <w:t>JMeter</w:t>
            </w:r>
          </w:p>
        </w:tc>
      </w:tr>
      <w:tr w:rsidR="00427580" w14:paraId="65BC006D" w14:textId="77777777">
        <w:tc>
          <w:tcPr>
            <w:tcW w:w="4320" w:type="dxa"/>
          </w:tcPr>
          <w:p w14:paraId="7AA11EF1" w14:textId="77777777" w:rsidR="00427580" w:rsidRDefault="00000000">
            <w:r>
              <w:t>Defect Tracking</w:t>
            </w:r>
          </w:p>
        </w:tc>
        <w:tc>
          <w:tcPr>
            <w:tcW w:w="4320" w:type="dxa"/>
          </w:tcPr>
          <w:p w14:paraId="122D0F98" w14:textId="77777777" w:rsidR="00427580" w:rsidRDefault="00000000">
            <w:r>
              <w:t>Jira</w:t>
            </w:r>
          </w:p>
        </w:tc>
      </w:tr>
      <w:tr w:rsidR="00427580" w14:paraId="1EC842D8" w14:textId="77777777">
        <w:tc>
          <w:tcPr>
            <w:tcW w:w="4320" w:type="dxa"/>
          </w:tcPr>
          <w:p w14:paraId="78693700" w14:textId="77777777" w:rsidR="00427580" w:rsidRDefault="00000000">
            <w:r>
              <w:t>CI/CD</w:t>
            </w:r>
          </w:p>
        </w:tc>
        <w:tc>
          <w:tcPr>
            <w:tcW w:w="4320" w:type="dxa"/>
          </w:tcPr>
          <w:p w14:paraId="7770004B" w14:textId="7B192F69" w:rsidR="00427580" w:rsidRDefault="00810249">
            <w:r>
              <w:t>Jenkins</w:t>
            </w:r>
          </w:p>
        </w:tc>
      </w:tr>
    </w:tbl>
    <w:p w14:paraId="03B92D37" w14:textId="77777777" w:rsidR="00056B63" w:rsidRDefault="00056B63"/>
    <w:sectPr w:rsidR="00056B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3309C1"/>
    <w:multiLevelType w:val="multilevel"/>
    <w:tmpl w:val="C692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120893"/>
    <w:multiLevelType w:val="multilevel"/>
    <w:tmpl w:val="2B02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C91AB3"/>
    <w:multiLevelType w:val="multilevel"/>
    <w:tmpl w:val="F1DE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6A6901"/>
    <w:multiLevelType w:val="multilevel"/>
    <w:tmpl w:val="2A82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DA7154"/>
    <w:multiLevelType w:val="multilevel"/>
    <w:tmpl w:val="C6A8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E45C81"/>
    <w:multiLevelType w:val="multilevel"/>
    <w:tmpl w:val="FE70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AD6CD9"/>
    <w:multiLevelType w:val="multilevel"/>
    <w:tmpl w:val="383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A14195"/>
    <w:multiLevelType w:val="multilevel"/>
    <w:tmpl w:val="4644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293BCD"/>
    <w:multiLevelType w:val="multilevel"/>
    <w:tmpl w:val="EC12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9F6764"/>
    <w:multiLevelType w:val="multilevel"/>
    <w:tmpl w:val="4C40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296A4A"/>
    <w:multiLevelType w:val="multilevel"/>
    <w:tmpl w:val="C66A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2A1B98"/>
    <w:multiLevelType w:val="multilevel"/>
    <w:tmpl w:val="ADA2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DC617E"/>
    <w:multiLevelType w:val="multilevel"/>
    <w:tmpl w:val="DD84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865A93"/>
    <w:multiLevelType w:val="multilevel"/>
    <w:tmpl w:val="0B5C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064072"/>
    <w:multiLevelType w:val="multilevel"/>
    <w:tmpl w:val="2996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F12675"/>
    <w:multiLevelType w:val="multilevel"/>
    <w:tmpl w:val="0CCA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A30338"/>
    <w:multiLevelType w:val="multilevel"/>
    <w:tmpl w:val="4316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F814A9"/>
    <w:multiLevelType w:val="multilevel"/>
    <w:tmpl w:val="BB38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6A26B9"/>
    <w:multiLevelType w:val="multilevel"/>
    <w:tmpl w:val="6292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7A2802"/>
    <w:multiLevelType w:val="multilevel"/>
    <w:tmpl w:val="32D4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0E5646"/>
    <w:multiLevelType w:val="multilevel"/>
    <w:tmpl w:val="1528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523E00"/>
    <w:multiLevelType w:val="multilevel"/>
    <w:tmpl w:val="689C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004203"/>
    <w:multiLevelType w:val="multilevel"/>
    <w:tmpl w:val="6D08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185B09"/>
    <w:multiLevelType w:val="multilevel"/>
    <w:tmpl w:val="4E72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062433">
    <w:abstractNumId w:val="8"/>
  </w:num>
  <w:num w:numId="2" w16cid:durableId="682050718">
    <w:abstractNumId w:val="6"/>
  </w:num>
  <w:num w:numId="3" w16cid:durableId="1285385077">
    <w:abstractNumId w:val="5"/>
  </w:num>
  <w:num w:numId="4" w16cid:durableId="74133668">
    <w:abstractNumId w:val="4"/>
  </w:num>
  <w:num w:numId="5" w16cid:durableId="9794963">
    <w:abstractNumId w:val="7"/>
  </w:num>
  <w:num w:numId="6" w16cid:durableId="548631">
    <w:abstractNumId w:val="3"/>
  </w:num>
  <w:num w:numId="7" w16cid:durableId="613514838">
    <w:abstractNumId w:val="2"/>
  </w:num>
  <w:num w:numId="8" w16cid:durableId="82800737">
    <w:abstractNumId w:val="1"/>
  </w:num>
  <w:num w:numId="9" w16cid:durableId="2087536332">
    <w:abstractNumId w:val="0"/>
  </w:num>
  <w:num w:numId="10" w16cid:durableId="1553345929">
    <w:abstractNumId w:val="27"/>
  </w:num>
  <w:num w:numId="11" w16cid:durableId="1030570125">
    <w:abstractNumId w:val="15"/>
  </w:num>
  <w:num w:numId="12" w16cid:durableId="354306329">
    <w:abstractNumId w:val="18"/>
  </w:num>
  <w:num w:numId="13" w16cid:durableId="8723009">
    <w:abstractNumId w:val="12"/>
  </w:num>
  <w:num w:numId="14" w16cid:durableId="1835679585">
    <w:abstractNumId w:val="30"/>
  </w:num>
  <w:num w:numId="15" w16cid:durableId="1082025298">
    <w:abstractNumId w:val="14"/>
  </w:num>
  <w:num w:numId="16" w16cid:durableId="1194269151">
    <w:abstractNumId w:val="26"/>
  </w:num>
  <w:num w:numId="17" w16cid:durableId="296496919">
    <w:abstractNumId w:val="19"/>
  </w:num>
  <w:num w:numId="18" w16cid:durableId="646907645">
    <w:abstractNumId w:val="13"/>
  </w:num>
  <w:num w:numId="19" w16cid:durableId="1240167723">
    <w:abstractNumId w:val="23"/>
  </w:num>
  <w:num w:numId="20" w16cid:durableId="1834372290">
    <w:abstractNumId w:val="22"/>
  </w:num>
  <w:num w:numId="21" w16cid:durableId="845481259">
    <w:abstractNumId w:val="32"/>
  </w:num>
  <w:num w:numId="22" w16cid:durableId="1188327715">
    <w:abstractNumId w:val="9"/>
  </w:num>
  <w:num w:numId="23" w16cid:durableId="475415891">
    <w:abstractNumId w:val="16"/>
  </w:num>
  <w:num w:numId="24" w16cid:durableId="955404815">
    <w:abstractNumId w:val="25"/>
  </w:num>
  <w:num w:numId="25" w16cid:durableId="1056777785">
    <w:abstractNumId w:val="10"/>
  </w:num>
  <w:num w:numId="26" w16cid:durableId="311519843">
    <w:abstractNumId w:val="11"/>
  </w:num>
  <w:num w:numId="27" w16cid:durableId="1574663725">
    <w:abstractNumId w:val="17"/>
  </w:num>
  <w:num w:numId="28" w16cid:durableId="1881429015">
    <w:abstractNumId w:val="31"/>
  </w:num>
  <w:num w:numId="29" w16cid:durableId="857624783">
    <w:abstractNumId w:val="20"/>
  </w:num>
  <w:num w:numId="30" w16cid:durableId="2126073516">
    <w:abstractNumId w:val="28"/>
  </w:num>
  <w:num w:numId="31" w16cid:durableId="1008171771">
    <w:abstractNumId w:val="29"/>
  </w:num>
  <w:num w:numId="32" w16cid:durableId="1922833568">
    <w:abstractNumId w:val="21"/>
  </w:num>
  <w:num w:numId="33" w16cid:durableId="65997013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B63"/>
    <w:rsid w:val="0006063C"/>
    <w:rsid w:val="0015074B"/>
    <w:rsid w:val="00257BE0"/>
    <w:rsid w:val="0029639D"/>
    <w:rsid w:val="00326F90"/>
    <w:rsid w:val="00427580"/>
    <w:rsid w:val="00810249"/>
    <w:rsid w:val="00AA1D8D"/>
    <w:rsid w:val="00AE4418"/>
    <w:rsid w:val="00B47730"/>
    <w:rsid w:val="00B56AE3"/>
    <w:rsid w:val="00CB0664"/>
    <w:rsid w:val="00E62736"/>
    <w:rsid w:val="00F309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6DD4F9"/>
  <w14:defaultImageDpi w14:val="300"/>
  <w15:docId w15:val="{A84ABFDA-3E08-4932-B7AA-9D508BB68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1483</Words>
  <Characters>8456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Paliwal, Sarthak</dc:creator>
  <cp:keywords/>
  <dc:description>generated by python-docx</dc:description>
  <cp:lastModifiedBy>Paliwal, Sarthak</cp:lastModifiedBy>
  <cp:revision>5</cp:revision>
  <dcterms:created xsi:type="dcterms:W3CDTF">2026-09-02T06:38:00Z</dcterms:created>
  <dcterms:modified xsi:type="dcterms:W3CDTF">2026-09-02T07:01:00Z</dcterms:modified>
  <cp:category/>
</cp:coreProperties>
</file>